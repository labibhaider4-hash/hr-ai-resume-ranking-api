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1F1B4D"/>
          <w:sz w:val="44"/>
        </w:rPr>
        <w:t>AI-Powered Resume Parsing and Candidate Ranking API</w:t>
      </w:r>
    </w:p>
    <w:p>
      <w:pPr>
        <w:spacing w:line="360" w:lineRule="auto"/>
        <w:jc w:val="center"/>
      </w:pPr>
      <w:r>
        <w:rPr>
          <w:rFonts w:ascii="Times New Roman" w:hAnsi="Times New Roman"/>
          <w:b/>
          <w:sz w:val="24"/>
        </w:rPr>
        <w:t>Project Report</w:t>
      </w:r>
    </w:p>
    <w:p>
      <w:pPr>
        <w:spacing w:line="360" w:lineRule="auto"/>
        <w:jc w:val="center"/>
      </w:pPr>
      <w:r>
        <w:rPr>
          <w:rFonts w:ascii="Times New Roman" w:hAnsi="Times New Roman"/>
          <w:b w:val="0"/>
          <w:sz w:val="24"/>
        </w:rPr>
        <w:t>Submitted in partial fulfillment of the requirements for the award of the degree of Master of Computer Application (MCA)</w:t>
      </w:r>
    </w:p>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8EAFD"/>
          </w:tcPr>
          <w:p>
            <w:r/>
            <w:r>
              <w:rPr>
                <w:rFonts w:ascii="Times New Roman" w:hAnsi="Times New Roman"/>
                <w:b/>
                <w:sz w:val="20"/>
              </w:rPr>
              <w:t>Field</w:t>
            </w:r>
          </w:p>
        </w:tc>
        <w:tc>
          <w:tcPr>
            <w:tcW w:type="dxa" w:w="4680"/>
            <w:vAlign w:val="center"/>
            <w:shd w:fill="E8EAFD"/>
          </w:tcPr>
          <w:p>
            <w:r/>
            <w:r>
              <w:rPr>
                <w:rFonts w:ascii="Times New Roman" w:hAnsi="Times New Roman"/>
                <w:b/>
                <w:sz w:val="20"/>
              </w:rPr>
              <w:t>Details</w:t>
            </w:r>
          </w:p>
        </w:tc>
      </w:tr>
      <w:tr>
        <w:tc>
          <w:tcPr>
            <w:tcW w:type="dxa" w:w="4680"/>
            <w:vAlign w:val="center"/>
          </w:tcPr>
          <w:p>
            <w:r/>
            <w:r>
              <w:rPr>
                <w:rFonts w:ascii="Times New Roman" w:hAnsi="Times New Roman"/>
                <w:b w:val="0"/>
                <w:sz w:val="20"/>
              </w:rPr>
              <w:t>Student Name</w:t>
            </w:r>
          </w:p>
        </w:tc>
        <w:tc>
          <w:tcPr>
            <w:tcW w:type="dxa" w:w="4680"/>
            <w:vAlign w:val="center"/>
          </w:tcPr>
          <w:p>
            <w:r/>
            <w:r>
              <w:rPr>
                <w:rFonts w:ascii="Times New Roman" w:hAnsi="Times New Roman"/>
                <w:b w:val="0"/>
                <w:sz w:val="20"/>
              </w:rPr>
              <w:t>Labib Rizvi</w:t>
            </w:r>
          </w:p>
        </w:tc>
      </w:tr>
      <w:tr>
        <w:tc>
          <w:tcPr>
            <w:tcW w:type="dxa" w:w="4680"/>
            <w:vAlign w:val="center"/>
          </w:tcPr>
          <w:p>
            <w:r/>
            <w:r>
              <w:rPr>
                <w:rFonts w:ascii="Times New Roman" w:hAnsi="Times New Roman"/>
                <w:b w:val="0"/>
                <w:sz w:val="20"/>
              </w:rPr>
              <w:t>Enrollment No.</w:t>
            </w:r>
          </w:p>
        </w:tc>
        <w:tc>
          <w:tcPr>
            <w:tcW w:type="dxa" w:w="4680"/>
            <w:vAlign w:val="center"/>
          </w:tcPr>
          <w:p>
            <w:r/>
            <w:r>
              <w:rPr>
                <w:rFonts w:ascii="Times New Roman" w:hAnsi="Times New Roman"/>
                <w:b w:val="0"/>
                <w:sz w:val="20"/>
              </w:rPr>
              <w:t>____________________</w:t>
            </w:r>
          </w:p>
        </w:tc>
      </w:tr>
      <w:tr>
        <w:tc>
          <w:tcPr>
            <w:tcW w:type="dxa" w:w="4680"/>
            <w:vAlign w:val="center"/>
          </w:tcPr>
          <w:p>
            <w:r/>
            <w:r>
              <w:rPr>
                <w:rFonts w:ascii="Times New Roman" w:hAnsi="Times New Roman"/>
                <w:b w:val="0"/>
                <w:sz w:val="20"/>
              </w:rPr>
              <w:t>Academic Year</w:t>
            </w:r>
          </w:p>
        </w:tc>
        <w:tc>
          <w:tcPr>
            <w:tcW w:type="dxa" w:w="4680"/>
            <w:vAlign w:val="center"/>
          </w:tcPr>
          <w:p>
            <w:r/>
            <w:r>
              <w:rPr>
                <w:rFonts w:ascii="Times New Roman" w:hAnsi="Times New Roman"/>
                <w:b w:val="0"/>
                <w:sz w:val="20"/>
              </w:rPr>
              <w:t>2025-2026</w:t>
            </w:r>
          </w:p>
        </w:tc>
      </w:tr>
      <w:tr>
        <w:tc>
          <w:tcPr>
            <w:tcW w:type="dxa" w:w="4680"/>
            <w:vAlign w:val="center"/>
          </w:tcPr>
          <w:p>
            <w:r/>
            <w:r>
              <w:rPr>
                <w:rFonts w:ascii="Times New Roman" w:hAnsi="Times New Roman"/>
                <w:b w:val="0"/>
                <w:sz w:val="20"/>
              </w:rPr>
              <w:t>Guide / Mentor</w:t>
            </w:r>
          </w:p>
        </w:tc>
        <w:tc>
          <w:tcPr>
            <w:tcW w:type="dxa" w:w="4680"/>
            <w:vAlign w:val="center"/>
          </w:tcPr>
          <w:p>
            <w:r/>
            <w:r>
              <w:rPr>
                <w:rFonts w:ascii="Times New Roman" w:hAnsi="Times New Roman"/>
                <w:b w:val="0"/>
                <w:sz w:val="20"/>
              </w:rPr>
              <w:t>____________________</w:t>
            </w:r>
          </w:p>
        </w:tc>
      </w:tr>
      <w:tr>
        <w:tc>
          <w:tcPr>
            <w:tcW w:type="dxa" w:w="4680"/>
            <w:vAlign w:val="center"/>
          </w:tcPr>
          <w:p>
            <w:r/>
            <w:r>
              <w:rPr>
                <w:rFonts w:ascii="Times New Roman" w:hAnsi="Times New Roman"/>
                <w:b w:val="0"/>
                <w:sz w:val="20"/>
              </w:rPr>
              <w:t>Organization / Platform</w:t>
            </w:r>
          </w:p>
        </w:tc>
        <w:tc>
          <w:tcPr>
            <w:tcW w:type="dxa" w:w="4680"/>
            <w:vAlign w:val="center"/>
          </w:tcPr>
          <w:p>
            <w:r/>
            <w:r>
              <w:rPr>
                <w:rFonts w:ascii="Times New Roman" w:hAnsi="Times New Roman"/>
                <w:b w:val="0"/>
                <w:sz w:val="20"/>
              </w:rPr>
              <w:t>Qollabb</w:t>
            </w:r>
          </w:p>
        </w:tc>
      </w:tr>
      <w:tr>
        <w:tc>
          <w:tcPr>
            <w:tcW w:type="dxa" w:w="4680"/>
            <w:vAlign w:val="center"/>
          </w:tcPr>
          <w:p>
            <w:r/>
            <w:r>
              <w:rPr>
                <w:rFonts w:ascii="Times New Roman" w:hAnsi="Times New Roman"/>
                <w:b w:val="0"/>
                <w:sz w:val="20"/>
              </w:rPr>
              <w:t>Project Category</w:t>
            </w:r>
          </w:p>
        </w:tc>
        <w:tc>
          <w:tcPr>
            <w:tcW w:type="dxa" w:w="4680"/>
            <w:vAlign w:val="center"/>
          </w:tcPr>
          <w:p>
            <w:r/>
            <w:r>
              <w:rPr>
                <w:rFonts w:ascii="Times New Roman" w:hAnsi="Times New Roman"/>
                <w:b w:val="0"/>
                <w:sz w:val="20"/>
              </w:rPr>
              <w:t>Artificial Intelligence / Natural Language Processing / REST API</w:t>
            </w:r>
          </w:p>
        </w:tc>
      </w:tr>
    </w:tbl>
    <w:p/>
    <w:p/>
    <w:p/>
    <w:p/>
    <w:p>
      <w:pPr>
        <w:spacing w:line="360" w:lineRule="auto"/>
        <w:jc w:val="center"/>
      </w:pPr>
      <w:r>
        <w:rPr>
          <w:rFonts w:ascii="Times New Roman" w:hAnsi="Times New Roman"/>
          <w:b/>
          <w:sz w:val="24"/>
        </w:rPr>
        <w:t>Department of Computer Applications</w:t>
      </w:r>
    </w:p>
    <w:p>
      <w:pPr>
        <w:spacing w:line="360" w:lineRule="auto"/>
        <w:jc w:val="center"/>
      </w:pPr>
      <w:r>
        <w:rPr>
          <w:rFonts w:ascii="Times New Roman" w:hAnsi="Times New Roman"/>
          <w:b w:val="0"/>
          <w:sz w:val="24"/>
        </w:rPr>
        <w:t>____________________ Institute / University</w:t>
      </w:r>
    </w:p>
    <w:p>
      <w:r>
        <w:br w:type="page"/>
      </w:r>
    </w:p>
    <w:p>
      <w:pPr>
        <w:pStyle w:val="Heading1"/>
      </w:pPr>
      <w:r>
        <w:t>Certificate</w:t>
      </w:r>
    </w:p>
    <w:p>
      <w:pPr>
        <w:spacing w:line="360" w:lineRule="auto"/>
        <w:jc w:val="both"/>
      </w:pPr>
      <w:r>
        <w:rPr>
          <w:rFonts w:ascii="Times New Roman" w:hAnsi="Times New Roman"/>
          <w:b w:val="0"/>
          <w:sz w:val="24"/>
        </w:rPr>
        <w:t>Copy of the certificate received from Qollabb is to be pasted here.</w:t>
      </w:r>
    </w:p>
    <w:p>
      <w:r>
        <w:br w:type="page"/>
      </w:r>
    </w:p>
    <w:p>
      <w:pPr>
        <w:pStyle w:val="Heading1"/>
      </w:pPr>
      <w:r>
        <w:t>Declaration</w:t>
      </w:r>
    </w:p>
    <w:p>
      <w:pPr>
        <w:spacing w:line="360" w:lineRule="auto"/>
        <w:jc w:val="both"/>
      </w:pPr>
      <w:r>
        <w:rPr>
          <w:rFonts w:ascii="Times New Roman" w:hAnsi="Times New Roman"/>
          <w:b w:val="0"/>
          <w:sz w:val="24"/>
        </w:rPr>
        <w:t>I, Labib Rizvi, hereby solemnly declare that the project report titled "AI-Powered Resume Parsing and Candidate Ranking API" submitted in partial fulfillment of the requirements for the award of the degree of Master of Computer Application (MCA) is my original work.</w:t>
      </w:r>
    </w:p>
    <w:p>
      <w:pPr>
        <w:spacing w:line="360" w:lineRule="auto"/>
        <w:jc w:val="both"/>
      </w:pPr>
      <w:r>
        <w:rPr>
          <w:rFonts w:ascii="Times New Roman" w:hAnsi="Times New Roman"/>
          <w:b w:val="0"/>
          <w:sz w:val="24"/>
        </w:rPr>
        <w:t>This project has been carried out during the academic year 2025-2026 under the supervision of the assigned guide or mentor. The work has not been submitted previously to any other university, institution, or examination body for the award of any degree, diploma, or certification.</w:t>
      </w:r>
    </w:p>
    <w:p>
      <w:pPr>
        <w:spacing w:line="360" w:lineRule="auto"/>
        <w:jc w:val="both"/>
      </w:pPr>
      <w:r>
        <w:rPr>
          <w:rFonts w:ascii="Times New Roman" w:hAnsi="Times New Roman"/>
          <w:b w:val="0"/>
          <w:sz w:val="24"/>
        </w:rPr>
        <w:t>All sources of information used in this report have been duly acknowledged and referenced in accordance with academic ethics and plagiarism norms. The data presented in this report is authentic to the best of my knowledge and has not been fabricated or manipulated.</w:t>
      </w:r>
    </w:p>
    <w:p>
      <w:pPr>
        <w:spacing w:line="360" w:lineRule="auto"/>
        <w:jc w:val="left"/>
      </w:pPr>
      <w:r>
        <w:rPr>
          <w:rFonts w:ascii="Times New Roman" w:hAnsi="Times New Roman"/>
          <w:b w:val="0"/>
          <w:sz w:val="24"/>
        </w:rPr>
        <w:t>Place: ____________________</w:t>
      </w:r>
    </w:p>
    <w:p>
      <w:pPr>
        <w:spacing w:line="360" w:lineRule="auto"/>
        <w:jc w:val="left"/>
      </w:pPr>
      <w:r>
        <w:rPr>
          <w:rFonts w:ascii="Times New Roman" w:hAnsi="Times New Roman"/>
          <w:b w:val="0"/>
          <w:sz w:val="24"/>
        </w:rPr>
        <w:t>Date: ____________________</w:t>
      </w:r>
    </w:p>
    <w:p>
      <w:pPr>
        <w:spacing w:line="360" w:lineRule="auto"/>
        <w:jc w:val="left"/>
      </w:pPr>
      <w:r>
        <w:rPr>
          <w:rFonts w:ascii="Times New Roman" w:hAnsi="Times New Roman"/>
          <w:b w:val="0"/>
          <w:sz w:val="24"/>
        </w:rPr>
        <w:t>Student Signature: ____________________</w:t>
      </w:r>
    </w:p>
    <w:p>
      <w:pPr>
        <w:spacing w:line="360" w:lineRule="auto"/>
        <w:jc w:val="left"/>
      </w:pPr>
      <w:r>
        <w:rPr>
          <w:rFonts w:ascii="Times New Roman" w:hAnsi="Times New Roman"/>
          <w:b w:val="0"/>
          <w:sz w:val="24"/>
        </w:rPr>
        <w:t>Student Name: Labib Rizvi</w:t>
      </w:r>
    </w:p>
    <w:p>
      <w:pPr>
        <w:spacing w:line="360" w:lineRule="auto"/>
        <w:jc w:val="left"/>
      </w:pPr>
      <w:r>
        <w:rPr>
          <w:rFonts w:ascii="Times New Roman" w:hAnsi="Times New Roman"/>
          <w:b w:val="0"/>
          <w:sz w:val="24"/>
        </w:rPr>
        <w:t>Enrollment No.: ____________________</w:t>
      </w:r>
    </w:p>
    <w:p>
      <w:r>
        <w:br w:type="page"/>
      </w:r>
    </w:p>
    <w:p>
      <w:pPr>
        <w:pStyle w:val="Heading1"/>
      </w:pPr>
      <w:r>
        <w:t>Acknowledgement</w:t>
      </w:r>
    </w:p>
    <w:p>
      <w:pPr>
        <w:spacing w:line="360" w:lineRule="auto"/>
        <w:jc w:val="both"/>
      </w:pPr>
      <w:r>
        <w:rPr>
          <w:rFonts w:ascii="Times New Roman" w:hAnsi="Times New Roman"/>
          <w:b w:val="0"/>
          <w:sz w:val="24"/>
        </w:rPr>
        <w:t>I express sincere gratitude to my guide, faculty members, and the Qollabb platform for providing the opportunity, project direction, and academic support required to complete this work. I am thankful for the guidance received during requirement analysis, design, implementation, testing, and report preparation. I also thank my classmates, peers, and family for their encouragement throughout the project. Their support helped me understand the practical value of combining web APIs, database design, authentication, and artificial intelligence for a real-world recruitment workflow.</w:t>
      </w:r>
    </w:p>
    <w:p>
      <w:r>
        <w:br w:type="page"/>
      </w:r>
    </w:p>
    <w:p>
      <w:pPr>
        <w:pStyle w:val="Heading1"/>
      </w:pPr>
      <w:r>
        <w:t>Abstract</w:t>
      </w:r>
    </w:p>
    <w:p>
      <w:pPr>
        <w:spacing w:line="360" w:lineRule="auto"/>
        <w:jc w:val="both"/>
      </w:pPr>
      <w:r>
        <w:rPr>
          <w:rFonts w:ascii="Times New Roman" w:hAnsi="Times New Roman"/>
          <w:b w:val="0"/>
          <w:sz w:val="24"/>
        </w:rPr>
        <w:t>The project titled AI-Powered Resume Parsing and Candidate Ranking API is a backend system designed to automate important stages of the recruitment screening process. The objective is to process resumes, extract structured candidate information, identify skills and experience, and rank candidates against job postings using NLP and AI-assisted scoring. The system is implemented as a Node.js and Express REST API with SQLite storage, JWT and API-key authentication, file upload handling, audit logging, and dedicated modules for candidates, jobs, resumes, and ranking. Resume files in PDF, DOCX, and TXT formats are preprocessed through text extraction, cleaning, section detection, keyword extraction, contact extraction, and experience estimation. AI services then produce structured resume data and explainable ranking results, including skill, experience, education, and keyword scores. The project follows an incremental development methodology and emphasizes modular design, database normalization, security middleware, and API-oriented integration. The result is a working recruitment support API that can reduce manual resume screening effort, improve consistency in candidate evaluation, and provide a base for future deployment, dashboard integration, and advanced analytics.</w:t>
      </w:r>
    </w:p>
    <w:p>
      <w:r>
        <w:br w:type="page"/>
      </w:r>
    </w:p>
    <w:p>
      <w:pPr>
        <w:pStyle w:val="Heading1"/>
      </w:pPr>
      <w:r>
        <w:t>Table of Contents</w:t>
      </w:r>
    </w:p>
    <w:p>
      <w:pPr>
        <w:pStyle w:val="ListNumber"/>
        <w:spacing w:line="360" w:lineRule="auto"/>
      </w:pPr>
      <w:r>
        <w:rPr>
          <w:rFonts w:ascii="Times New Roman" w:hAnsi="Times New Roman"/>
          <w:sz w:val="24"/>
        </w:rPr>
        <w:t>Certificate</w:t>
      </w:r>
    </w:p>
    <w:p>
      <w:pPr>
        <w:pStyle w:val="ListNumber"/>
        <w:spacing w:line="360" w:lineRule="auto"/>
      </w:pPr>
      <w:r>
        <w:rPr>
          <w:rFonts w:ascii="Times New Roman" w:hAnsi="Times New Roman"/>
          <w:sz w:val="24"/>
        </w:rPr>
        <w:t>Declaration</w:t>
      </w:r>
    </w:p>
    <w:p>
      <w:pPr>
        <w:pStyle w:val="ListNumber"/>
        <w:spacing w:line="360" w:lineRule="auto"/>
      </w:pPr>
      <w:r>
        <w:rPr>
          <w:rFonts w:ascii="Times New Roman" w:hAnsi="Times New Roman"/>
          <w:sz w:val="24"/>
        </w:rPr>
        <w:t>Acknowledgement</w:t>
      </w:r>
    </w:p>
    <w:p>
      <w:pPr>
        <w:pStyle w:val="ListNumber"/>
        <w:spacing w:line="360" w:lineRule="auto"/>
      </w:pPr>
      <w:r>
        <w:rPr>
          <w:rFonts w:ascii="Times New Roman" w:hAnsi="Times New Roman"/>
          <w:sz w:val="24"/>
        </w:rPr>
        <w:t>Abstract</w:t>
      </w:r>
    </w:p>
    <w:p>
      <w:pPr>
        <w:pStyle w:val="ListNumber"/>
        <w:spacing w:line="360" w:lineRule="auto"/>
      </w:pPr>
      <w:r>
        <w:rPr>
          <w:rFonts w:ascii="Times New Roman" w:hAnsi="Times New Roman"/>
          <w:sz w:val="24"/>
        </w:rPr>
        <w:t>Chapter 1: Introduction</w:t>
      </w:r>
    </w:p>
    <w:p>
      <w:pPr>
        <w:pStyle w:val="ListNumber"/>
        <w:spacing w:line="360" w:lineRule="auto"/>
      </w:pPr>
      <w:r>
        <w:rPr>
          <w:rFonts w:ascii="Times New Roman" w:hAnsi="Times New Roman"/>
          <w:sz w:val="24"/>
        </w:rPr>
        <w:t>Chapter 2: System Study</w:t>
      </w:r>
    </w:p>
    <w:p>
      <w:pPr>
        <w:pStyle w:val="ListNumber"/>
        <w:spacing w:line="360" w:lineRule="auto"/>
      </w:pPr>
      <w:r>
        <w:rPr>
          <w:rFonts w:ascii="Times New Roman" w:hAnsi="Times New Roman"/>
          <w:sz w:val="24"/>
        </w:rPr>
        <w:t>Chapter 3: System Analysis</w:t>
      </w:r>
    </w:p>
    <w:p>
      <w:pPr>
        <w:pStyle w:val="ListNumber"/>
        <w:spacing w:line="360" w:lineRule="auto"/>
      </w:pPr>
      <w:r>
        <w:rPr>
          <w:rFonts w:ascii="Times New Roman" w:hAnsi="Times New Roman"/>
          <w:sz w:val="24"/>
        </w:rPr>
        <w:t>Chapter 4: System Design</w:t>
      </w:r>
    </w:p>
    <w:p>
      <w:pPr>
        <w:pStyle w:val="ListNumber"/>
        <w:spacing w:line="360" w:lineRule="auto"/>
      </w:pPr>
      <w:r>
        <w:rPr>
          <w:rFonts w:ascii="Times New Roman" w:hAnsi="Times New Roman"/>
          <w:sz w:val="24"/>
        </w:rPr>
        <w:t>Chapter 5: System Implementation</w:t>
      </w:r>
    </w:p>
    <w:p>
      <w:pPr>
        <w:pStyle w:val="ListNumber"/>
        <w:spacing w:line="360" w:lineRule="auto"/>
      </w:pPr>
      <w:r>
        <w:rPr>
          <w:rFonts w:ascii="Times New Roman" w:hAnsi="Times New Roman"/>
          <w:sz w:val="24"/>
        </w:rPr>
        <w:t>Chapter 6: Testing</w:t>
      </w:r>
    </w:p>
    <w:p>
      <w:pPr>
        <w:pStyle w:val="ListNumber"/>
        <w:spacing w:line="360" w:lineRule="auto"/>
      </w:pPr>
      <w:r>
        <w:rPr>
          <w:rFonts w:ascii="Times New Roman" w:hAnsi="Times New Roman"/>
          <w:sz w:val="24"/>
        </w:rPr>
        <w:t>Chapter 7: Results and Discussion</w:t>
      </w:r>
    </w:p>
    <w:p>
      <w:pPr>
        <w:pStyle w:val="ListNumber"/>
        <w:spacing w:line="360" w:lineRule="auto"/>
      </w:pPr>
      <w:r>
        <w:rPr>
          <w:rFonts w:ascii="Times New Roman" w:hAnsi="Times New Roman"/>
          <w:sz w:val="24"/>
        </w:rPr>
        <w:t>Chapter 8: Conclusion and Future Scope</w:t>
      </w:r>
    </w:p>
    <w:p>
      <w:pPr>
        <w:pStyle w:val="ListNumber"/>
        <w:spacing w:line="360" w:lineRule="auto"/>
      </w:pPr>
      <w:r>
        <w:rPr>
          <w:rFonts w:ascii="Times New Roman" w:hAnsi="Times New Roman"/>
          <w:sz w:val="24"/>
        </w:rPr>
        <w:t>Chapter 9: References</w:t>
      </w:r>
    </w:p>
    <w:p>
      <w:pPr>
        <w:pStyle w:val="ListNumber"/>
        <w:spacing w:line="360" w:lineRule="auto"/>
      </w:pPr>
      <w:r>
        <w:rPr>
          <w:rFonts w:ascii="Times New Roman" w:hAnsi="Times New Roman"/>
          <w:sz w:val="24"/>
        </w:rPr>
        <w:t>Chapter 10: Appendices</w:t>
      </w:r>
    </w:p>
    <w:p>
      <w:pPr>
        <w:pStyle w:val="Heading1"/>
      </w:pPr>
      <w:r>
        <w:t>List of Figures</w:t>
      </w:r>
    </w:p>
    <w:p>
      <w:pPr>
        <w:pStyle w:val="ListNumber"/>
        <w:spacing w:line="360" w:lineRule="auto"/>
      </w:pPr>
      <w:r>
        <w:rPr>
          <w:rFonts w:ascii="Times New Roman" w:hAnsi="Times New Roman"/>
          <w:sz w:val="24"/>
        </w:rPr>
        <w:t>Figure 3.1 Context-level data flow diagram</w:t>
      </w:r>
    </w:p>
    <w:p>
      <w:pPr>
        <w:pStyle w:val="ListNumber"/>
        <w:spacing w:line="360" w:lineRule="auto"/>
      </w:pPr>
      <w:r>
        <w:rPr>
          <w:rFonts w:ascii="Times New Roman" w:hAnsi="Times New Roman"/>
          <w:sz w:val="24"/>
        </w:rPr>
        <w:t>Figure 4.1 System architecture</w:t>
      </w:r>
    </w:p>
    <w:p>
      <w:pPr>
        <w:pStyle w:val="ListNumber"/>
        <w:spacing w:line="360" w:lineRule="auto"/>
      </w:pPr>
      <w:r>
        <w:rPr>
          <w:rFonts w:ascii="Times New Roman" w:hAnsi="Times New Roman"/>
          <w:sz w:val="24"/>
        </w:rPr>
        <w:t>Figure 4.2 Use case diagram</w:t>
      </w:r>
    </w:p>
    <w:p>
      <w:pPr>
        <w:pStyle w:val="ListNumber"/>
        <w:spacing w:line="360" w:lineRule="auto"/>
      </w:pPr>
      <w:r>
        <w:rPr>
          <w:rFonts w:ascii="Times New Roman" w:hAnsi="Times New Roman"/>
          <w:sz w:val="24"/>
        </w:rPr>
        <w:t>Figure 4.3 Entity relationship overview</w:t>
      </w:r>
    </w:p>
    <w:p>
      <w:pPr>
        <w:pStyle w:val="ListNumber"/>
        <w:spacing w:line="360" w:lineRule="auto"/>
      </w:pPr>
      <w:r>
        <w:rPr>
          <w:rFonts w:ascii="Times New Roman" w:hAnsi="Times New Roman"/>
          <w:sz w:val="24"/>
        </w:rPr>
        <w:t>Figure 4.4 Resume upload sequence</w:t>
      </w:r>
    </w:p>
    <w:p>
      <w:pPr>
        <w:pStyle w:val="ListNumber"/>
        <w:spacing w:line="360" w:lineRule="auto"/>
      </w:pPr>
      <w:r>
        <w:rPr>
          <w:rFonts w:ascii="Times New Roman" w:hAnsi="Times New Roman"/>
          <w:sz w:val="24"/>
        </w:rPr>
        <w:t>Figure 5.1 Qollabb project overview screenshot</w:t>
      </w:r>
    </w:p>
    <w:p>
      <w:pPr>
        <w:pStyle w:val="ListNumber"/>
        <w:spacing w:line="360" w:lineRule="auto"/>
      </w:pPr>
      <w:r>
        <w:rPr>
          <w:rFonts w:ascii="Times New Roman" w:hAnsi="Times New Roman"/>
          <w:sz w:val="24"/>
        </w:rPr>
        <w:t>Figure 5.2 Qollabb milestone progress screenshot</w:t>
      </w:r>
    </w:p>
    <w:p>
      <w:pPr>
        <w:pStyle w:val="ListNumber"/>
        <w:spacing w:line="360" w:lineRule="auto"/>
      </w:pPr>
      <w:r>
        <w:rPr>
          <w:rFonts w:ascii="Times New Roman" w:hAnsi="Times New Roman"/>
          <w:sz w:val="24"/>
        </w:rPr>
        <w:t>Figure 7.1 Final report submission screen</w:t>
      </w:r>
    </w:p>
    <w:p>
      <w:pPr>
        <w:pStyle w:val="Heading1"/>
      </w:pPr>
      <w:r>
        <w:t>List of Tables</w:t>
      </w:r>
    </w:p>
    <w:p>
      <w:pPr>
        <w:pStyle w:val="ListNumber"/>
        <w:spacing w:line="360" w:lineRule="auto"/>
      </w:pPr>
      <w:r>
        <w:rPr>
          <w:rFonts w:ascii="Times New Roman" w:hAnsi="Times New Roman"/>
          <w:sz w:val="24"/>
        </w:rPr>
        <w:t>Table 2.1 Comparative study of recruitment systems</w:t>
      </w:r>
    </w:p>
    <w:p>
      <w:pPr>
        <w:pStyle w:val="ListNumber"/>
        <w:spacing w:line="360" w:lineRule="auto"/>
      </w:pPr>
      <w:r>
        <w:rPr>
          <w:rFonts w:ascii="Times New Roman" w:hAnsi="Times New Roman"/>
          <w:sz w:val="24"/>
        </w:rPr>
        <w:t>Table 3.1 Functional requirements</w:t>
      </w:r>
    </w:p>
    <w:p>
      <w:pPr>
        <w:pStyle w:val="ListNumber"/>
        <w:spacing w:line="360" w:lineRule="auto"/>
      </w:pPr>
      <w:r>
        <w:rPr>
          <w:rFonts w:ascii="Times New Roman" w:hAnsi="Times New Roman"/>
          <w:sz w:val="24"/>
        </w:rPr>
        <w:t>Table 4.1 Database table design</w:t>
      </w:r>
    </w:p>
    <w:p>
      <w:pPr>
        <w:pStyle w:val="ListNumber"/>
        <w:spacing w:line="360" w:lineRule="auto"/>
      </w:pPr>
      <w:r>
        <w:rPr>
          <w:rFonts w:ascii="Times New Roman" w:hAnsi="Times New Roman"/>
          <w:sz w:val="24"/>
        </w:rPr>
        <w:t>Table 4.2 API endpoint design</w:t>
      </w:r>
    </w:p>
    <w:p>
      <w:pPr>
        <w:pStyle w:val="ListNumber"/>
        <w:spacing w:line="360" w:lineRule="auto"/>
      </w:pPr>
      <w:r>
        <w:rPr>
          <w:rFonts w:ascii="Times New Roman" w:hAnsi="Times New Roman"/>
          <w:sz w:val="24"/>
        </w:rPr>
        <w:t>Table 5.1 Technology stack</w:t>
      </w:r>
    </w:p>
    <w:p>
      <w:pPr>
        <w:pStyle w:val="ListNumber"/>
        <w:spacing w:line="360" w:lineRule="auto"/>
      </w:pPr>
      <w:r>
        <w:rPr>
          <w:rFonts w:ascii="Times New Roman" w:hAnsi="Times New Roman"/>
          <w:sz w:val="24"/>
        </w:rPr>
        <w:t>Table 6.1 Test cases</w:t>
      </w:r>
    </w:p>
    <w:p>
      <w:pPr>
        <w:pStyle w:val="ListNumber"/>
        <w:spacing w:line="360" w:lineRule="auto"/>
      </w:pPr>
      <w:r>
        <w:rPr>
          <w:rFonts w:ascii="Times New Roman" w:hAnsi="Times New Roman"/>
          <w:sz w:val="24"/>
        </w:rPr>
        <w:t>Table 9.1 References</w:t>
      </w:r>
    </w:p>
    <w:p>
      <w:pPr>
        <w:pStyle w:val="Heading1"/>
      </w:pPr>
      <w:r>
        <w:t>List of Abbreviations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8EAFD"/>
          </w:tcPr>
          <w:p>
            <w:r/>
            <w:r>
              <w:rPr>
                <w:rFonts w:ascii="Times New Roman" w:hAnsi="Times New Roman"/>
                <w:b/>
                <w:sz w:val="20"/>
              </w:rPr>
              <w:t>Abbreviation</w:t>
            </w:r>
          </w:p>
        </w:tc>
        <w:tc>
          <w:tcPr>
            <w:tcW w:type="dxa" w:w="4680"/>
            <w:vAlign w:val="center"/>
            <w:shd w:fill="E8EAFD"/>
          </w:tcPr>
          <w:p>
            <w:r/>
            <w:r>
              <w:rPr>
                <w:rFonts w:ascii="Times New Roman" w:hAnsi="Times New Roman"/>
                <w:b/>
                <w:sz w:val="20"/>
              </w:rPr>
              <w:t>Full Form</w:t>
            </w:r>
          </w:p>
        </w:tc>
      </w:tr>
      <w:tr>
        <w:tc>
          <w:tcPr>
            <w:tcW w:type="dxa" w:w="4680"/>
            <w:vAlign w:val="center"/>
          </w:tcPr>
          <w:p>
            <w:r/>
            <w:r>
              <w:rPr>
                <w:rFonts w:ascii="Times New Roman" w:hAnsi="Times New Roman"/>
                <w:b w:val="0"/>
                <w:sz w:val="20"/>
              </w:rPr>
              <w:t>AI</w:t>
            </w:r>
          </w:p>
        </w:tc>
        <w:tc>
          <w:tcPr>
            <w:tcW w:type="dxa" w:w="4680"/>
            <w:vAlign w:val="center"/>
          </w:tcPr>
          <w:p>
            <w:r/>
            <w:r>
              <w:rPr>
                <w:rFonts w:ascii="Times New Roman" w:hAnsi="Times New Roman"/>
                <w:b w:val="0"/>
                <w:sz w:val="20"/>
              </w:rPr>
              <w:t>Artificial Intelligence</w:t>
            </w:r>
          </w:p>
        </w:tc>
      </w:tr>
      <w:tr>
        <w:tc>
          <w:tcPr>
            <w:tcW w:type="dxa" w:w="4680"/>
            <w:vAlign w:val="center"/>
          </w:tcPr>
          <w:p>
            <w:r/>
            <w:r>
              <w:rPr>
                <w:rFonts w:ascii="Times New Roman" w:hAnsi="Times New Roman"/>
                <w:b w:val="0"/>
                <w:sz w:val="20"/>
              </w:rPr>
              <w:t>API</w:t>
            </w:r>
          </w:p>
        </w:tc>
        <w:tc>
          <w:tcPr>
            <w:tcW w:type="dxa" w:w="4680"/>
            <w:vAlign w:val="center"/>
          </w:tcPr>
          <w:p>
            <w:r/>
            <w:r>
              <w:rPr>
                <w:rFonts w:ascii="Times New Roman" w:hAnsi="Times New Roman"/>
                <w:b w:val="0"/>
                <w:sz w:val="20"/>
              </w:rPr>
              <w:t>Application Programming Interface</w:t>
            </w:r>
          </w:p>
        </w:tc>
      </w:tr>
      <w:tr>
        <w:tc>
          <w:tcPr>
            <w:tcW w:type="dxa" w:w="4680"/>
            <w:vAlign w:val="center"/>
          </w:tcPr>
          <w:p>
            <w:r/>
            <w:r>
              <w:rPr>
                <w:rFonts w:ascii="Times New Roman" w:hAnsi="Times New Roman"/>
                <w:b w:val="0"/>
                <w:sz w:val="20"/>
              </w:rPr>
              <w:t>CRUD</w:t>
            </w:r>
          </w:p>
        </w:tc>
        <w:tc>
          <w:tcPr>
            <w:tcW w:type="dxa" w:w="4680"/>
            <w:vAlign w:val="center"/>
          </w:tcPr>
          <w:p>
            <w:r/>
            <w:r>
              <w:rPr>
                <w:rFonts w:ascii="Times New Roman" w:hAnsi="Times New Roman"/>
                <w:b w:val="0"/>
                <w:sz w:val="20"/>
              </w:rPr>
              <w:t>Create, Read, Update, Delete</w:t>
            </w:r>
          </w:p>
        </w:tc>
      </w:tr>
      <w:tr>
        <w:tc>
          <w:tcPr>
            <w:tcW w:type="dxa" w:w="4680"/>
            <w:vAlign w:val="center"/>
          </w:tcPr>
          <w:p>
            <w:r/>
            <w:r>
              <w:rPr>
                <w:rFonts w:ascii="Times New Roman" w:hAnsi="Times New Roman"/>
                <w:b w:val="0"/>
                <w:sz w:val="20"/>
              </w:rPr>
              <w:t>DBMS</w:t>
            </w:r>
          </w:p>
        </w:tc>
        <w:tc>
          <w:tcPr>
            <w:tcW w:type="dxa" w:w="4680"/>
            <w:vAlign w:val="center"/>
          </w:tcPr>
          <w:p>
            <w:r/>
            <w:r>
              <w:rPr>
                <w:rFonts w:ascii="Times New Roman" w:hAnsi="Times New Roman"/>
                <w:b w:val="0"/>
                <w:sz w:val="20"/>
              </w:rPr>
              <w:t>Database Management System</w:t>
            </w:r>
          </w:p>
        </w:tc>
      </w:tr>
      <w:tr>
        <w:tc>
          <w:tcPr>
            <w:tcW w:type="dxa" w:w="4680"/>
            <w:vAlign w:val="center"/>
          </w:tcPr>
          <w:p>
            <w:r/>
            <w:r>
              <w:rPr>
                <w:rFonts w:ascii="Times New Roman" w:hAnsi="Times New Roman"/>
                <w:b w:val="0"/>
                <w:sz w:val="20"/>
              </w:rPr>
              <w:t>DFD</w:t>
            </w:r>
          </w:p>
        </w:tc>
        <w:tc>
          <w:tcPr>
            <w:tcW w:type="dxa" w:w="4680"/>
            <w:vAlign w:val="center"/>
          </w:tcPr>
          <w:p>
            <w:r/>
            <w:r>
              <w:rPr>
                <w:rFonts w:ascii="Times New Roman" w:hAnsi="Times New Roman"/>
                <w:b w:val="0"/>
                <w:sz w:val="20"/>
              </w:rPr>
              <w:t>Data Flow Diagram</w:t>
            </w:r>
          </w:p>
        </w:tc>
      </w:tr>
      <w:tr>
        <w:tc>
          <w:tcPr>
            <w:tcW w:type="dxa" w:w="4680"/>
            <w:vAlign w:val="center"/>
          </w:tcPr>
          <w:p>
            <w:r/>
            <w:r>
              <w:rPr>
                <w:rFonts w:ascii="Times New Roman" w:hAnsi="Times New Roman"/>
                <w:b w:val="0"/>
                <w:sz w:val="20"/>
              </w:rPr>
              <w:t>HTTP</w:t>
            </w:r>
          </w:p>
        </w:tc>
        <w:tc>
          <w:tcPr>
            <w:tcW w:type="dxa" w:w="4680"/>
            <w:vAlign w:val="center"/>
          </w:tcPr>
          <w:p>
            <w:r/>
            <w:r>
              <w:rPr>
                <w:rFonts w:ascii="Times New Roman" w:hAnsi="Times New Roman"/>
                <w:b w:val="0"/>
                <w:sz w:val="20"/>
              </w:rPr>
              <w:t>Hypertext Transfer Protocol</w:t>
            </w:r>
          </w:p>
        </w:tc>
      </w:tr>
      <w:tr>
        <w:tc>
          <w:tcPr>
            <w:tcW w:type="dxa" w:w="4680"/>
            <w:vAlign w:val="center"/>
          </w:tcPr>
          <w:p>
            <w:r/>
            <w:r>
              <w:rPr>
                <w:rFonts w:ascii="Times New Roman" w:hAnsi="Times New Roman"/>
                <w:b w:val="0"/>
                <w:sz w:val="20"/>
              </w:rPr>
              <w:t>JWT</w:t>
            </w:r>
          </w:p>
        </w:tc>
        <w:tc>
          <w:tcPr>
            <w:tcW w:type="dxa" w:w="4680"/>
            <w:vAlign w:val="center"/>
          </w:tcPr>
          <w:p>
            <w:r/>
            <w:r>
              <w:rPr>
                <w:rFonts w:ascii="Times New Roman" w:hAnsi="Times New Roman"/>
                <w:b w:val="0"/>
                <w:sz w:val="20"/>
              </w:rPr>
              <w:t>JSON Web Token</w:t>
            </w:r>
          </w:p>
        </w:tc>
      </w:tr>
      <w:tr>
        <w:tc>
          <w:tcPr>
            <w:tcW w:type="dxa" w:w="4680"/>
            <w:vAlign w:val="center"/>
          </w:tcPr>
          <w:p>
            <w:r/>
            <w:r>
              <w:rPr>
                <w:rFonts w:ascii="Times New Roman" w:hAnsi="Times New Roman"/>
                <w:b w:val="0"/>
                <w:sz w:val="20"/>
              </w:rPr>
              <w:t>NLP</w:t>
            </w:r>
          </w:p>
        </w:tc>
        <w:tc>
          <w:tcPr>
            <w:tcW w:type="dxa" w:w="4680"/>
            <w:vAlign w:val="center"/>
          </w:tcPr>
          <w:p>
            <w:r/>
            <w:r>
              <w:rPr>
                <w:rFonts w:ascii="Times New Roman" w:hAnsi="Times New Roman"/>
                <w:b w:val="0"/>
                <w:sz w:val="20"/>
              </w:rPr>
              <w:t>Natural Language Processing</w:t>
            </w:r>
          </w:p>
        </w:tc>
      </w:tr>
      <w:tr>
        <w:tc>
          <w:tcPr>
            <w:tcW w:type="dxa" w:w="4680"/>
            <w:vAlign w:val="center"/>
          </w:tcPr>
          <w:p>
            <w:r/>
            <w:r>
              <w:rPr>
                <w:rFonts w:ascii="Times New Roman" w:hAnsi="Times New Roman"/>
                <w:b w:val="0"/>
                <w:sz w:val="20"/>
              </w:rPr>
              <w:t>REST</w:t>
            </w:r>
          </w:p>
        </w:tc>
        <w:tc>
          <w:tcPr>
            <w:tcW w:type="dxa" w:w="4680"/>
            <w:vAlign w:val="center"/>
          </w:tcPr>
          <w:p>
            <w:r/>
            <w:r>
              <w:rPr>
                <w:rFonts w:ascii="Times New Roman" w:hAnsi="Times New Roman"/>
                <w:b w:val="0"/>
                <w:sz w:val="20"/>
              </w:rPr>
              <w:t>Representational State Transfer</w:t>
            </w:r>
          </w:p>
        </w:tc>
      </w:tr>
      <w:tr>
        <w:tc>
          <w:tcPr>
            <w:tcW w:type="dxa" w:w="4680"/>
            <w:vAlign w:val="center"/>
          </w:tcPr>
          <w:p>
            <w:r/>
            <w:r>
              <w:rPr>
                <w:rFonts w:ascii="Times New Roman" w:hAnsi="Times New Roman"/>
                <w:b w:val="0"/>
                <w:sz w:val="20"/>
              </w:rPr>
              <w:t>UML</w:t>
            </w:r>
          </w:p>
        </w:tc>
        <w:tc>
          <w:tcPr>
            <w:tcW w:type="dxa" w:w="4680"/>
            <w:vAlign w:val="center"/>
          </w:tcPr>
          <w:p>
            <w:r/>
            <w:r>
              <w:rPr>
                <w:rFonts w:ascii="Times New Roman" w:hAnsi="Times New Roman"/>
                <w:b w:val="0"/>
                <w:sz w:val="20"/>
              </w:rPr>
              <w:t>Unified Modeling Language</w:t>
            </w:r>
          </w:p>
        </w:tc>
      </w:tr>
    </w:tbl>
    <w:p/>
    <w:p>
      <w:r>
        <w:br w:type="page"/>
      </w:r>
    </w:p>
    <w:p>
      <w:pPr>
        <w:pStyle w:val="Heading1"/>
      </w:pPr>
      <w:r>
        <w:t>Chapter 1: Introduction</w:t>
      </w:r>
    </w:p>
    <w:p>
      <w:pPr>
        <w:pStyle w:val="Heading2"/>
      </w:pPr>
      <w:r>
        <w:t>1.1 Background of the Project</w:t>
      </w:r>
    </w:p>
    <w:p>
      <w:pPr>
        <w:spacing w:line="360" w:lineRule="auto"/>
        <w:jc w:val="both"/>
      </w:pPr>
      <w:r>
        <w:rPr>
          <w:rFonts w:ascii="Times New Roman" w:hAnsi="Times New Roman"/>
          <w:b w:val="0"/>
          <w:sz w:val="24"/>
        </w:rPr>
        <w:t>Recruitment teams often receive large numbers of resumes for a single job opening. Manual screening requires reading each resume, locating skills, interpreting experience, checking education, and comparing the candidate with the job description. This process is repetitive and can become inconsistent when many candidates are evaluated by different reviewers. A software system that can extract information from resumes and convert it into structured data helps recruiters make faster and more transparent decisions.</w:t>
      </w:r>
    </w:p>
    <w:p>
      <w:pPr>
        <w:spacing w:line="360" w:lineRule="auto"/>
        <w:jc w:val="both"/>
      </w:pPr>
      <w:r>
        <w:rPr>
          <w:rFonts w:ascii="Times New Roman" w:hAnsi="Times New Roman"/>
          <w:b w:val="0"/>
          <w:sz w:val="24"/>
        </w:rPr>
        <w:t>The project addresses this practical problem by designing a REST API that processes resumes and ranks candidates for jobs using AI and NLP models. The API does not replace human decision-making. Instead, it assists the recruitment workflow by preparing candidate profiles, skill mappings, ranking scores, and explanations that can be reviewed by HR staff.</w:t>
      </w:r>
    </w:p>
    <w:p>
      <w:pPr>
        <w:pStyle w:val="Heading2"/>
      </w:pPr>
      <w:r>
        <w:t>1.2 Problem Statement</w:t>
      </w:r>
    </w:p>
    <w:p>
      <w:pPr>
        <w:spacing w:line="360" w:lineRule="auto"/>
        <w:jc w:val="both"/>
      </w:pPr>
      <w:r>
        <w:rPr>
          <w:rFonts w:ascii="Times New Roman" w:hAnsi="Times New Roman"/>
          <w:b w:val="0"/>
          <w:sz w:val="24"/>
        </w:rPr>
        <w:t>The main problem is the lack of a consistent automated mechanism to parse resumes, store extracted candidate information, match the information with job requirements, and generate explainable ranking results through secure API endpoints.</w:t>
      </w:r>
    </w:p>
    <w:p>
      <w:pPr>
        <w:pStyle w:val="Heading2"/>
      </w:pPr>
      <w:r>
        <w:t>1.3 Objectives</w:t>
      </w:r>
    </w:p>
    <w:p>
      <w:pPr>
        <w:pStyle w:val="ListBullet"/>
        <w:spacing w:line="360" w:lineRule="auto"/>
      </w:pPr>
      <w:r>
        <w:rPr>
          <w:rFonts w:ascii="Times New Roman" w:hAnsi="Times New Roman"/>
          <w:sz w:val="24"/>
        </w:rPr>
        <w:t>Design a database for users, candidates, resumes, skills, job postings, ranking results, and API logs.</w:t>
      </w:r>
    </w:p>
    <w:p>
      <w:pPr>
        <w:pStyle w:val="ListBullet"/>
        <w:spacing w:line="360" w:lineRule="auto"/>
      </w:pPr>
      <w:r>
        <w:rPr>
          <w:rFonts w:ascii="Times New Roman" w:hAnsi="Times New Roman"/>
          <w:sz w:val="24"/>
        </w:rPr>
        <w:t>Develop API endpoints for authentication, candidate management, job posting management, resume upload, resume parsing, and candidate ranking.</w:t>
      </w:r>
    </w:p>
    <w:p>
      <w:pPr>
        <w:pStyle w:val="ListBullet"/>
        <w:spacing w:line="360" w:lineRule="auto"/>
      </w:pPr>
      <w:r>
        <w:rPr>
          <w:rFonts w:ascii="Times New Roman" w:hAnsi="Times New Roman"/>
          <w:sz w:val="24"/>
        </w:rPr>
        <w:t>Preprocess resume text for NLP modeling through extraction, cleaning, section detection, keyword extraction, and contact detection.</w:t>
      </w:r>
    </w:p>
    <w:p>
      <w:pPr>
        <w:pStyle w:val="ListBullet"/>
        <w:spacing w:line="360" w:lineRule="auto"/>
      </w:pPr>
      <w:r>
        <w:rPr>
          <w:rFonts w:ascii="Times New Roman" w:hAnsi="Times New Roman"/>
          <w:sz w:val="24"/>
        </w:rPr>
        <w:t>Use AI/NLP models to extract skills, experience, education, certifications, and summaries from resumes.</w:t>
      </w:r>
    </w:p>
    <w:p>
      <w:pPr>
        <w:pStyle w:val="ListBullet"/>
        <w:spacing w:line="360" w:lineRule="auto"/>
      </w:pPr>
      <w:r>
        <w:rPr>
          <w:rFonts w:ascii="Times New Roman" w:hAnsi="Times New Roman"/>
          <w:sz w:val="24"/>
        </w:rPr>
        <w:t>Integrate AI results with persistent API endpoints so external HR tools can consume the output.</w:t>
      </w:r>
    </w:p>
    <w:p>
      <w:pPr>
        <w:pStyle w:val="ListBullet"/>
        <w:spacing w:line="360" w:lineRule="auto"/>
      </w:pPr>
      <w:r>
        <w:rPr>
          <w:rFonts w:ascii="Times New Roman" w:hAnsi="Times New Roman"/>
          <w:sz w:val="24"/>
        </w:rPr>
        <w:t>Test API responses for validation, error handling, and expected workflow behavior.</w:t>
      </w:r>
    </w:p>
    <w:p>
      <w:pPr>
        <w:pStyle w:val="ListBullet"/>
        <w:spacing w:line="360" w:lineRule="auto"/>
      </w:pPr>
      <w:r>
        <w:rPr>
          <w:rFonts w:ascii="Times New Roman" w:hAnsi="Times New Roman"/>
          <w:sz w:val="24"/>
        </w:rPr>
        <w:t>Document endpoints, request/response formats, database schema, and AI workflow.</w:t>
      </w:r>
    </w:p>
    <w:p>
      <w:pPr>
        <w:pStyle w:val="Heading2"/>
      </w:pPr>
      <w:r>
        <w:t>1.4 Scope</w:t>
      </w:r>
    </w:p>
    <w:p>
      <w:pPr>
        <w:spacing w:line="360" w:lineRule="auto"/>
        <w:jc w:val="both"/>
      </w:pPr>
      <w:r>
        <w:rPr>
          <w:rFonts w:ascii="Times New Roman" w:hAnsi="Times New Roman"/>
          <w:b w:val="0"/>
          <w:sz w:val="24"/>
        </w:rPr>
        <w:t>The scope includes a backend API and data model suitable for HR screening workflows. It supports resume files in PDF, DOCX, and TXT formats, maintains candidate and job records, and stores ranking results for later retrieval. The project focuses on backend logic and integration readiness rather than a full HR management frontend.</w:t>
      </w:r>
    </w:p>
    <w:p>
      <w:pPr>
        <w:pStyle w:val="Heading2"/>
      </w:pPr>
      <w:r>
        <w:t>1.5 Existing and Proposed System</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E8EAFD"/>
          </w:tcPr>
          <w:p>
            <w:r/>
            <w:r>
              <w:rPr>
                <w:rFonts w:ascii="Times New Roman" w:hAnsi="Times New Roman"/>
                <w:b/>
                <w:sz w:val="20"/>
              </w:rPr>
              <w:t>Aspect</w:t>
            </w:r>
          </w:p>
        </w:tc>
        <w:tc>
          <w:tcPr>
            <w:tcW w:type="dxa" w:w="3120"/>
            <w:vAlign w:val="center"/>
            <w:shd w:fill="E8EAFD"/>
          </w:tcPr>
          <w:p>
            <w:r/>
            <w:r>
              <w:rPr>
                <w:rFonts w:ascii="Times New Roman" w:hAnsi="Times New Roman"/>
                <w:b/>
                <w:sz w:val="20"/>
              </w:rPr>
              <w:t>Existing Manual System</w:t>
            </w:r>
          </w:p>
        </w:tc>
        <w:tc>
          <w:tcPr>
            <w:tcW w:type="dxa" w:w="3120"/>
            <w:vAlign w:val="center"/>
            <w:shd w:fill="E8EAFD"/>
          </w:tcPr>
          <w:p>
            <w:r/>
            <w:r>
              <w:rPr>
                <w:rFonts w:ascii="Times New Roman" w:hAnsi="Times New Roman"/>
                <w:b/>
                <w:sz w:val="20"/>
              </w:rPr>
              <w:t>Proposed API System</w:t>
            </w:r>
          </w:p>
        </w:tc>
      </w:tr>
      <w:tr>
        <w:tc>
          <w:tcPr>
            <w:tcW w:type="dxa" w:w="3120"/>
            <w:vAlign w:val="center"/>
          </w:tcPr>
          <w:p>
            <w:r/>
            <w:r>
              <w:rPr>
                <w:rFonts w:ascii="Times New Roman" w:hAnsi="Times New Roman"/>
                <w:b w:val="0"/>
                <w:sz w:val="20"/>
              </w:rPr>
              <w:t>Resume reading</w:t>
            </w:r>
          </w:p>
        </w:tc>
        <w:tc>
          <w:tcPr>
            <w:tcW w:type="dxa" w:w="3120"/>
            <w:vAlign w:val="center"/>
          </w:tcPr>
          <w:p>
            <w:r/>
            <w:r>
              <w:rPr>
                <w:rFonts w:ascii="Times New Roman" w:hAnsi="Times New Roman"/>
                <w:b w:val="0"/>
                <w:sz w:val="20"/>
              </w:rPr>
              <w:t>Recruiter reads each document manually.</w:t>
            </w:r>
          </w:p>
        </w:tc>
        <w:tc>
          <w:tcPr>
            <w:tcW w:type="dxa" w:w="3120"/>
            <w:vAlign w:val="center"/>
          </w:tcPr>
          <w:p>
            <w:r/>
            <w:r>
              <w:rPr>
                <w:rFonts w:ascii="Times New Roman" w:hAnsi="Times New Roman"/>
                <w:b w:val="0"/>
                <w:sz w:val="20"/>
              </w:rPr>
              <w:t>Resume text is extracted and preprocessed automatically.</w:t>
            </w:r>
          </w:p>
        </w:tc>
      </w:tr>
      <w:tr>
        <w:tc>
          <w:tcPr>
            <w:tcW w:type="dxa" w:w="3120"/>
            <w:vAlign w:val="center"/>
          </w:tcPr>
          <w:p>
            <w:r/>
            <w:r>
              <w:rPr>
                <w:rFonts w:ascii="Times New Roman" w:hAnsi="Times New Roman"/>
                <w:b w:val="0"/>
                <w:sz w:val="20"/>
              </w:rPr>
              <w:t>Skill matching</w:t>
            </w:r>
          </w:p>
        </w:tc>
        <w:tc>
          <w:tcPr>
            <w:tcW w:type="dxa" w:w="3120"/>
            <w:vAlign w:val="center"/>
          </w:tcPr>
          <w:p>
            <w:r/>
            <w:r>
              <w:rPr>
                <w:rFonts w:ascii="Times New Roman" w:hAnsi="Times New Roman"/>
                <w:b w:val="0"/>
                <w:sz w:val="20"/>
              </w:rPr>
              <w:t>Subjective review based on visible keywords.</w:t>
            </w:r>
          </w:p>
        </w:tc>
        <w:tc>
          <w:tcPr>
            <w:tcW w:type="dxa" w:w="3120"/>
            <w:vAlign w:val="center"/>
          </w:tcPr>
          <w:p>
            <w:r/>
            <w:r>
              <w:rPr>
                <w:rFonts w:ascii="Times New Roman" w:hAnsi="Times New Roman"/>
                <w:b w:val="0"/>
                <w:sz w:val="20"/>
              </w:rPr>
              <w:t>Skills are stored in a taxonomy and mapped to candidates.</w:t>
            </w:r>
          </w:p>
        </w:tc>
      </w:tr>
      <w:tr>
        <w:tc>
          <w:tcPr>
            <w:tcW w:type="dxa" w:w="3120"/>
            <w:vAlign w:val="center"/>
          </w:tcPr>
          <w:p>
            <w:r/>
            <w:r>
              <w:rPr>
                <w:rFonts w:ascii="Times New Roman" w:hAnsi="Times New Roman"/>
                <w:b w:val="0"/>
                <w:sz w:val="20"/>
              </w:rPr>
              <w:t>Ranking</w:t>
            </w:r>
          </w:p>
        </w:tc>
        <w:tc>
          <w:tcPr>
            <w:tcW w:type="dxa" w:w="3120"/>
            <w:vAlign w:val="center"/>
          </w:tcPr>
          <w:p>
            <w:r/>
            <w:r>
              <w:rPr>
                <w:rFonts w:ascii="Times New Roman" w:hAnsi="Times New Roman"/>
                <w:b w:val="0"/>
                <w:sz w:val="20"/>
              </w:rPr>
              <w:t>Manual shortlisting without consistent scoring.</w:t>
            </w:r>
          </w:p>
        </w:tc>
        <w:tc>
          <w:tcPr>
            <w:tcW w:type="dxa" w:w="3120"/>
            <w:vAlign w:val="center"/>
          </w:tcPr>
          <w:p>
            <w:r/>
            <w:r>
              <w:rPr>
                <w:rFonts w:ascii="Times New Roman" w:hAnsi="Times New Roman"/>
                <w:b w:val="0"/>
                <w:sz w:val="20"/>
              </w:rPr>
              <w:t>AI-assisted scores are stored with explanations.</w:t>
            </w:r>
          </w:p>
        </w:tc>
      </w:tr>
      <w:tr>
        <w:tc>
          <w:tcPr>
            <w:tcW w:type="dxa" w:w="3120"/>
            <w:vAlign w:val="center"/>
          </w:tcPr>
          <w:p>
            <w:r/>
            <w:r>
              <w:rPr>
                <w:rFonts w:ascii="Times New Roman" w:hAnsi="Times New Roman"/>
                <w:b w:val="0"/>
                <w:sz w:val="20"/>
              </w:rPr>
              <w:t>Audit trail</w:t>
            </w:r>
          </w:p>
        </w:tc>
        <w:tc>
          <w:tcPr>
            <w:tcW w:type="dxa" w:w="3120"/>
            <w:vAlign w:val="center"/>
          </w:tcPr>
          <w:p>
            <w:r/>
            <w:r>
              <w:rPr>
                <w:rFonts w:ascii="Times New Roman" w:hAnsi="Times New Roman"/>
                <w:b w:val="0"/>
                <w:sz w:val="20"/>
              </w:rPr>
              <w:t>Limited or informal tracking.</w:t>
            </w:r>
          </w:p>
        </w:tc>
        <w:tc>
          <w:tcPr>
            <w:tcW w:type="dxa" w:w="3120"/>
            <w:vAlign w:val="center"/>
          </w:tcPr>
          <w:p>
            <w:r/>
            <w:r>
              <w:rPr>
                <w:rFonts w:ascii="Times New Roman" w:hAnsi="Times New Roman"/>
                <w:b w:val="0"/>
                <w:sz w:val="20"/>
              </w:rPr>
              <w:t>API logs record requests, status codes, and response time.</w:t>
            </w:r>
          </w:p>
        </w:tc>
      </w:tr>
      <w:tr>
        <w:tc>
          <w:tcPr>
            <w:tcW w:type="dxa" w:w="3120"/>
            <w:vAlign w:val="center"/>
          </w:tcPr>
          <w:p>
            <w:r/>
            <w:r>
              <w:rPr>
                <w:rFonts w:ascii="Times New Roman" w:hAnsi="Times New Roman"/>
                <w:b w:val="0"/>
                <w:sz w:val="20"/>
              </w:rPr>
              <w:t>Integration</w:t>
            </w:r>
          </w:p>
        </w:tc>
        <w:tc>
          <w:tcPr>
            <w:tcW w:type="dxa" w:w="3120"/>
            <w:vAlign w:val="center"/>
          </w:tcPr>
          <w:p>
            <w:r/>
            <w:r>
              <w:rPr>
                <w:rFonts w:ascii="Times New Roman" w:hAnsi="Times New Roman"/>
                <w:b w:val="0"/>
                <w:sz w:val="20"/>
              </w:rPr>
              <w:t>Difficult to connect with other tools.</w:t>
            </w:r>
          </w:p>
        </w:tc>
        <w:tc>
          <w:tcPr>
            <w:tcW w:type="dxa" w:w="3120"/>
            <w:vAlign w:val="center"/>
          </w:tcPr>
          <w:p>
            <w:r/>
            <w:r>
              <w:rPr>
                <w:rFonts w:ascii="Times New Roman" w:hAnsi="Times New Roman"/>
                <w:b w:val="0"/>
                <w:sz w:val="20"/>
              </w:rPr>
              <w:t>REST endpoints allow integration with dashboards and HR platforms.</w:t>
            </w:r>
          </w:p>
        </w:tc>
      </w:tr>
    </w:tbl>
    <w:p/>
    <w:p>
      <w:pPr>
        <w:pStyle w:val="Heading2"/>
      </w:pPr>
      <w:r>
        <w:t>1.6 Technologies Used</w:t>
      </w:r>
    </w:p>
    <w:p>
      <w:pPr>
        <w:pStyle w:val="ListBullet"/>
        <w:spacing w:line="360" w:lineRule="auto"/>
      </w:pPr>
      <w:r>
        <w:rPr>
          <w:rFonts w:ascii="Times New Roman" w:hAnsi="Times New Roman"/>
          <w:sz w:val="24"/>
        </w:rPr>
        <w:t>Node.js and Express.js for REST API development.</w:t>
      </w:r>
    </w:p>
    <w:p>
      <w:pPr>
        <w:pStyle w:val="ListBullet"/>
        <w:spacing w:line="360" w:lineRule="auto"/>
      </w:pPr>
      <w:r>
        <w:rPr>
          <w:rFonts w:ascii="Times New Roman" w:hAnsi="Times New Roman"/>
          <w:sz w:val="24"/>
        </w:rPr>
        <w:t>SQLite with better-sqlite3 for local relational storage.</w:t>
      </w:r>
    </w:p>
    <w:p>
      <w:pPr>
        <w:pStyle w:val="ListBullet"/>
        <w:spacing w:line="360" w:lineRule="auto"/>
      </w:pPr>
      <w:r>
        <w:rPr>
          <w:rFonts w:ascii="Times New Roman" w:hAnsi="Times New Roman"/>
          <w:sz w:val="24"/>
        </w:rPr>
        <w:t>Multer for controlled file upload handling.</w:t>
      </w:r>
    </w:p>
    <w:p>
      <w:pPr>
        <w:pStyle w:val="ListBullet"/>
        <w:spacing w:line="360" w:lineRule="auto"/>
      </w:pPr>
      <w:r>
        <w:rPr>
          <w:rFonts w:ascii="Times New Roman" w:hAnsi="Times New Roman"/>
          <w:sz w:val="24"/>
        </w:rPr>
        <w:t>pdf-parse and Mammoth for resume text extraction.</w:t>
      </w:r>
    </w:p>
    <w:p>
      <w:pPr>
        <w:pStyle w:val="ListBullet"/>
        <w:spacing w:line="360" w:lineRule="auto"/>
      </w:pPr>
      <w:r>
        <w:rPr>
          <w:rFonts w:ascii="Times New Roman" w:hAnsi="Times New Roman"/>
          <w:sz w:val="24"/>
        </w:rPr>
        <w:t>jsonwebtoken and bcryptjs for authentication and password security.</w:t>
      </w:r>
    </w:p>
    <w:p>
      <w:pPr>
        <w:pStyle w:val="ListBullet"/>
        <w:spacing w:line="360" w:lineRule="auto"/>
      </w:pPr>
      <w:r>
        <w:rPr>
          <w:rFonts w:ascii="Times New Roman" w:hAnsi="Times New Roman"/>
          <w:sz w:val="24"/>
        </w:rPr>
        <w:t>Helmet, CORS, rate limiting, Morgan, and Winston for API hardening and logging.</w:t>
      </w:r>
    </w:p>
    <w:p>
      <w:pPr>
        <w:pStyle w:val="ListBullet"/>
        <w:spacing w:line="360" w:lineRule="auto"/>
      </w:pPr>
      <w:r>
        <w:rPr>
          <w:rFonts w:ascii="Times New Roman" w:hAnsi="Times New Roman"/>
          <w:sz w:val="24"/>
        </w:rPr>
        <w:t>AI service integration for resume parsing and candidate ranking.</w:t>
      </w:r>
    </w:p>
    <w:p>
      <w:r>
        <w:br w:type="page"/>
      </w:r>
    </w:p>
    <w:p>
      <w:pPr>
        <w:pStyle w:val="Heading1"/>
      </w:pPr>
      <w:r>
        <w:t>Chapter 2: System Study</w:t>
      </w:r>
    </w:p>
    <w:p>
      <w:pPr>
        <w:pStyle w:val="Heading2"/>
      </w:pPr>
      <w:r>
        <w:t>2.1 Study of Similar Systems</w:t>
      </w:r>
    </w:p>
    <w:p>
      <w:pPr>
        <w:spacing w:line="360" w:lineRule="auto"/>
        <w:jc w:val="both"/>
      </w:pPr>
      <w:r>
        <w:rPr>
          <w:rFonts w:ascii="Times New Roman" w:hAnsi="Times New Roman"/>
          <w:b w:val="0"/>
          <w:sz w:val="24"/>
        </w:rPr>
        <w:t>Applicant tracking systems, recruitment portals, resume parsing libraries, and AI screening products all address parts of the recruitment workflow. Traditional applicant tracking systems store candidates and job postings but may depend on manual data entry. Resume parsing tools extract text or entities but may not store complete job-specific ranking results. AI screening systems can rank candidates but require careful explanation, auditability, and integration controls.</w:t>
      </w:r>
    </w:p>
    <w:p>
      <w:pPr>
        <w:jc w:val="center"/>
      </w:pPr>
      <w:r>
        <w:rPr>
          <w:rFonts w:ascii="Times New Roman" w:hAnsi="Times New Roman"/>
          <w:b/>
          <w:sz w:val="22"/>
        </w:rPr>
        <w:t>Table 2.1 Comparative study of recruitment systems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E8EAFD"/>
          </w:tcPr>
          <w:p>
            <w:r/>
            <w:r>
              <w:rPr>
                <w:rFonts w:ascii="Times New Roman" w:hAnsi="Times New Roman"/>
                <w:b/>
                <w:sz w:val="20"/>
              </w:rPr>
              <w:t>System Type</w:t>
            </w:r>
          </w:p>
        </w:tc>
        <w:tc>
          <w:tcPr>
            <w:tcW w:type="dxa" w:w="2340"/>
            <w:vAlign w:val="center"/>
            <w:shd w:fill="E8EAFD"/>
          </w:tcPr>
          <w:p>
            <w:r/>
            <w:r>
              <w:rPr>
                <w:rFonts w:ascii="Times New Roman" w:hAnsi="Times New Roman"/>
                <w:b/>
                <w:sz w:val="20"/>
              </w:rPr>
              <w:t>Strengths</w:t>
            </w:r>
          </w:p>
        </w:tc>
        <w:tc>
          <w:tcPr>
            <w:tcW w:type="dxa" w:w="2340"/>
            <w:vAlign w:val="center"/>
            <w:shd w:fill="E8EAFD"/>
          </w:tcPr>
          <w:p>
            <w:r/>
            <w:r>
              <w:rPr>
                <w:rFonts w:ascii="Times New Roman" w:hAnsi="Times New Roman"/>
                <w:b/>
                <w:sz w:val="20"/>
              </w:rPr>
              <w:t>Limitations</w:t>
            </w:r>
          </w:p>
        </w:tc>
        <w:tc>
          <w:tcPr>
            <w:tcW w:type="dxa" w:w="2340"/>
            <w:vAlign w:val="center"/>
            <w:shd w:fill="E8EAFD"/>
          </w:tcPr>
          <w:p>
            <w:r/>
            <w:r>
              <w:rPr>
                <w:rFonts w:ascii="Times New Roman" w:hAnsi="Times New Roman"/>
                <w:b/>
                <w:sz w:val="20"/>
              </w:rPr>
              <w:t>Learning for This Project</w:t>
            </w:r>
          </w:p>
        </w:tc>
      </w:tr>
      <w:tr>
        <w:tc>
          <w:tcPr>
            <w:tcW w:type="dxa" w:w="2340"/>
            <w:vAlign w:val="center"/>
          </w:tcPr>
          <w:p>
            <w:r/>
            <w:r>
              <w:rPr>
                <w:rFonts w:ascii="Times New Roman" w:hAnsi="Times New Roman"/>
                <w:b w:val="0"/>
                <w:sz w:val="20"/>
              </w:rPr>
              <w:t>Applicant Tracking System</w:t>
            </w:r>
          </w:p>
        </w:tc>
        <w:tc>
          <w:tcPr>
            <w:tcW w:type="dxa" w:w="2340"/>
            <w:vAlign w:val="center"/>
          </w:tcPr>
          <w:p>
            <w:r/>
            <w:r>
              <w:rPr>
                <w:rFonts w:ascii="Times New Roman" w:hAnsi="Times New Roman"/>
                <w:b w:val="0"/>
                <w:sz w:val="20"/>
              </w:rPr>
              <w:t>Centralizes candidates, jobs, and statuses.</w:t>
            </w:r>
          </w:p>
        </w:tc>
        <w:tc>
          <w:tcPr>
            <w:tcW w:type="dxa" w:w="2340"/>
            <w:vAlign w:val="center"/>
          </w:tcPr>
          <w:p>
            <w:r/>
            <w:r>
              <w:rPr>
                <w:rFonts w:ascii="Times New Roman" w:hAnsi="Times New Roman"/>
                <w:b w:val="0"/>
                <w:sz w:val="20"/>
              </w:rPr>
              <w:t>May be expensive and less customizable for academic prototypes.</w:t>
            </w:r>
          </w:p>
        </w:tc>
        <w:tc>
          <w:tcPr>
            <w:tcW w:type="dxa" w:w="2340"/>
            <w:vAlign w:val="center"/>
          </w:tcPr>
          <w:p>
            <w:r/>
            <w:r>
              <w:rPr>
                <w:rFonts w:ascii="Times New Roman" w:hAnsi="Times New Roman"/>
                <w:b w:val="0"/>
                <w:sz w:val="20"/>
              </w:rPr>
              <w:t>Use structured candidate and job tables.</w:t>
            </w:r>
          </w:p>
        </w:tc>
      </w:tr>
      <w:tr>
        <w:tc>
          <w:tcPr>
            <w:tcW w:type="dxa" w:w="2340"/>
            <w:vAlign w:val="center"/>
          </w:tcPr>
          <w:p>
            <w:r/>
            <w:r>
              <w:rPr>
                <w:rFonts w:ascii="Times New Roman" w:hAnsi="Times New Roman"/>
                <w:b w:val="0"/>
                <w:sz w:val="20"/>
              </w:rPr>
              <w:t>Resume Parser</w:t>
            </w:r>
          </w:p>
        </w:tc>
        <w:tc>
          <w:tcPr>
            <w:tcW w:type="dxa" w:w="2340"/>
            <w:vAlign w:val="center"/>
          </w:tcPr>
          <w:p>
            <w:r/>
            <w:r>
              <w:rPr>
                <w:rFonts w:ascii="Times New Roman" w:hAnsi="Times New Roman"/>
                <w:b w:val="0"/>
                <w:sz w:val="20"/>
              </w:rPr>
              <w:t>Extracts text, contact details, skills, and education.</w:t>
            </w:r>
          </w:p>
        </w:tc>
        <w:tc>
          <w:tcPr>
            <w:tcW w:type="dxa" w:w="2340"/>
            <w:vAlign w:val="center"/>
          </w:tcPr>
          <w:p>
            <w:r/>
            <w:r>
              <w:rPr>
                <w:rFonts w:ascii="Times New Roman" w:hAnsi="Times New Roman"/>
                <w:b w:val="0"/>
                <w:sz w:val="20"/>
              </w:rPr>
              <w:t>Parsing alone does not solve job matching.</w:t>
            </w:r>
          </w:p>
        </w:tc>
        <w:tc>
          <w:tcPr>
            <w:tcW w:type="dxa" w:w="2340"/>
            <w:vAlign w:val="center"/>
          </w:tcPr>
          <w:p>
            <w:r/>
            <w:r>
              <w:rPr>
                <w:rFonts w:ascii="Times New Roman" w:hAnsi="Times New Roman"/>
                <w:b w:val="0"/>
                <w:sz w:val="20"/>
              </w:rPr>
              <w:t>Combine preprocessing with AI parsing.</w:t>
            </w:r>
          </w:p>
        </w:tc>
      </w:tr>
      <w:tr>
        <w:tc>
          <w:tcPr>
            <w:tcW w:type="dxa" w:w="2340"/>
            <w:vAlign w:val="center"/>
          </w:tcPr>
          <w:p>
            <w:r/>
            <w:r>
              <w:rPr>
                <w:rFonts w:ascii="Times New Roman" w:hAnsi="Times New Roman"/>
                <w:b w:val="0"/>
                <w:sz w:val="20"/>
              </w:rPr>
              <w:t>Manual Screening</w:t>
            </w:r>
          </w:p>
        </w:tc>
        <w:tc>
          <w:tcPr>
            <w:tcW w:type="dxa" w:w="2340"/>
            <w:vAlign w:val="center"/>
          </w:tcPr>
          <w:p>
            <w:r/>
            <w:r>
              <w:rPr>
                <w:rFonts w:ascii="Times New Roman" w:hAnsi="Times New Roman"/>
                <w:b w:val="0"/>
                <w:sz w:val="20"/>
              </w:rPr>
              <w:t>Allows human judgement and contextual review.</w:t>
            </w:r>
          </w:p>
        </w:tc>
        <w:tc>
          <w:tcPr>
            <w:tcW w:type="dxa" w:w="2340"/>
            <w:vAlign w:val="center"/>
          </w:tcPr>
          <w:p>
            <w:r/>
            <w:r>
              <w:rPr>
                <w:rFonts w:ascii="Times New Roman" w:hAnsi="Times New Roman"/>
                <w:b w:val="0"/>
                <w:sz w:val="20"/>
              </w:rPr>
              <w:t>Slow, inconsistent, and hard to audit at scale.</w:t>
            </w:r>
          </w:p>
        </w:tc>
        <w:tc>
          <w:tcPr>
            <w:tcW w:type="dxa" w:w="2340"/>
            <w:vAlign w:val="center"/>
          </w:tcPr>
          <w:p>
            <w:r/>
            <w:r>
              <w:rPr>
                <w:rFonts w:ascii="Times New Roman" w:hAnsi="Times New Roman"/>
                <w:b w:val="0"/>
                <w:sz w:val="20"/>
              </w:rPr>
              <w:t>Provide explainable ranking to support reviewers.</w:t>
            </w:r>
          </w:p>
        </w:tc>
      </w:tr>
      <w:tr>
        <w:tc>
          <w:tcPr>
            <w:tcW w:type="dxa" w:w="2340"/>
            <w:vAlign w:val="center"/>
          </w:tcPr>
          <w:p>
            <w:r/>
            <w:r>
              <w:rPr>
                <w:rFonts w:ascii="Times New Roman" w:hAnsi="Times New Roman"/>
                <w:b w:val="0"/>
                <w:sz w:val="20"/>
              </w:rPr>
              <w:t>AI Screening Tool</w:t>
            </w:r>
          </w:p>
        </w:tc>
        <w:tc>
          <w:tcPr>
            <w:tcW w:type="dxa" w:w="2340"/>
            <w:vAlign w:val="center"/>
          </w:tcPr>
          <w:p>
            <w:r/>
            <w:r>
              <w:rPr>
                <w:rFonts w:ascii="Times New Roman" w:hAnsi="Times New Roman"/>
                <w:b w:val="0"/>
                <w:sz w:val="20"/>
              </w:rPr>
              <w:t>Can process many candidates rapidly.</w:t>
            </w:r>
          </w:p>
        </w:tc>
        <w:tc>
          <w:tcPr>
            <w:tcW w:type="dxa" w:w="2340"/>
            <w:vAlign w:val="center"/>
          </w:tcPr>
          <w:p>
            <w:r/>
            <w:r>
              <w:rPr>
                <w:rFonts w:ascii="Times New Roman" w:hAnsi="Times New Roman"/>
                <w:b w:val="0"/>
                <w:sz w:val="20"/>
              </w:rPr>
              <w:t>Needs transparency, logging, and human supervision.</w:t>
            </w:r>
          </w:p>
        </w:tc>
        <w:tc>
          <w:tcPr>
            <w:tcW w:type="dxa" w:w="2340"/>
            <w:vAlign w:val="center"/>
          </w:tcPr>
          <w:p>
            <w:r/>
            <w:r>
              <w:rPr>
                <w:rFonts w:ascii="Times New Roman" w:hAnsi="Times New Roman"/>
                <w:b w:val="0"/>
                <w:sz w:val="20"/>
              </w:rPr>
              <w:t>Store score breakdowns and recommendations.</w:t>
            </w:r>
          </w:p>
        </w:tc>
      </w:tr>
    </w:tbl>
    <w:p/>
    <w:p>
      <w:pPr>
        <w:pStyle w:val="Heading2"/>
      </w:pPr>
      <w:r>
        <w:t>2.2 Software Development Model</w:t>
      </w:r>
    </w:p>
    <w:p>
      <w:pPr>
        <w:spacing w:line="360" w:lineRule="auto"/>
        <w:jc w:val="both"/>
      </w:pPr>
      <w:r>
        <w:rPr>
          <w:rFonts w:ascii="Times New Roman" w:hAnsi="Times New Roman"/>
          <w:b w:val="0"/>
          <w:sz w:val="24"/>
        </w:rPr>
        <w:t>An incremental development model is suitable for this project. The system can be built module by module: authentication, database schema, candidate management, job management, resume upload, preprocessing, AI parsing, ranking, and logging. Each module has an independent endpoint surface and can be tested before integrating the next module.</w:t>
      </w:r>
    </w:p>
    <w:p>
      <w:pPr>
        <w:pStyle w:val="Heading2"/>
      </w:pPr>
      <w:r>
        <w:t>2.3 Frameworks and Libraries</w:t>
      </w:r>
    </w:p>
    <w:p>
      <w:pPr>
        <w:spacing w:line="360" w:lineRule="auto"/>
        <w:jc w:val="both"/>
      </w:pPr>
      <w:r>
        <w:rPr>
          <w:rFonts w:ascii="Times New Roman" w:hAnsi="Times New Roman"/>
          <w:b w:val="0"/>
          <w:sz w:val="24"/>
        </w:rPr>
        <w:t>Express.js is used to create route modules and middleware pipelines. SQLite is used because it is lightweight, file-based, and appropriate for an academic API prototype. better-sqlite3 provides synchronous prepared statements and transaction support, which simplifies predictable backend logic. Multer manages multipart uploads and limits file types and size. The NLP preprocessing layer uses text extraction libraries and deterministic cleaning before AI-based extraction.</w:t>
      </w:r>
    </w:p>
    <w:p>
      <w:pPr>
        <w:pStyle w:val="Heading2"/>
      </w:pPr>
      <w:r>
        <w:t>2.4 Research Gap</w:t>
      </w:r>
    </w:p>
    <w:p>
      <w:pPr>
        <w:spacing w:line="360" w:lineRule="auto"/>
        <w:jc w:val="both"/>
      </w:pPr>
      <w:r>
        <w:rPr>
          <w:rFonts w:ascii="Times New Roman" w:hAnsi="Times New Roman"/>
          <w:b w:val="0"/>
          <w:sz w:val="24"/>
        </w:rPr>
        <w:t>Many small recruitment systems either focus on CRUD operations or on isolated resume parsing. The gap addressed by this project is the combination of resume preprocessing, AI extraction, normalized skill storage, job-specific candidate ranking, authentication, and audit logging in one API-oriented workflow.</w:t>
      </w:r>
    </w:p>
    <w:p>
      <w:pPr>
        <w:pStyle w:val="Heading2"/>
      </w:pPr>
      <w:r>
        <w:t>2.5 System Study Summary</w:t>
      </w:r>
    </w:p>
    <w:p>
      <w:pPr>
        <w:spacing w:line="360" w:lineRule="auto"/>
        <w:jc w:val="both"/>
      </w:pPr>
      <w:r>
        <w:rPr>
          <w:rFonts w:ascii="Times New Roman" w:hAnsi="Times New Roman"/>
          <w:b w:val="0"/>
          <w:sz w:val="24"/>
        </w:rPr>
        <w:t>The study shows that a useful recruitment API must handle technical concerns such as secure authentication, validated file upload, database normalization, background parsing, error handling, and explainable ranking. These requirements shape the design and implementation chapters that follow.</w:t>
      </w:r>
    </w:p>
    <w:p>
      <w:r>
        <w:br w:type="page"/>
      </w:r>
    </w:p>
    <w:p>
      <w:pPr>
        <w:pStyle w:val="Heading1"/>
      </w:pPr>
      <w:r>
        <w:t>Chapter 3: System Analysis</w:t>
      </w:r>
    </w:p>
    <w:p>
      <w:pPr>
        <w:pStyle w:val="Heading2"/>
      </w:pPr>
      <w:r>
        <w:t>3.1 Functional Requirements</w:t>
      </w:r>
    </w:p>
    <w:p>
      <w:pPr>
        <w:jc w:val="center"/>
      </w:pPr>
      <w:r>
        <w:rPr>
          <w:rFonts w:ascii="Times New Roman" w:hAnsi="Times New Roman"/>
          <w:b/>
          <w:sz w:val="22"/>
        </w:rPr>
        <w:t>Table 3.1 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E8EAFD"/>
          </w:tcPr>
          <w:p>
            <w:r/>
            <w:r>
              <w:rPr>
                <w:rFonts w:ascii="Times New Roman" w:hAnsi="Times New Roman"/>
                <w:b/>
                <w:sz w:val="20"/>
              </w:rPr>
              <w:t>ID</w:t>
            </w:r>
          </w:p>
        </w:tc>
        <w:tc>
          <w:tcPr>
            <w:tcW w:type="dxa" w:w="3120"/>
            <w:vAlign w:val="center"/>
            <w:shd w:fill="E8EAFD"/>
          </w:tcPr>
          <w:p>
            <w:r/>
            <w:r>
              <w:rPr>
                <w:rFonts w:ascii="Times New Roman" w:hAnsi="Times New Roman"/>
                <w:b/>
                <w:sz w:val="20"/>
              </w:rPr>
              <w:t>Requirement</w:t>
            </w:r>
          </w:p>
        </w:tc>
        <w:tc>
          <w:tcPr>
            <w:tcW w:type="dxa" w:w="3120"/>
            <w:vAlign w:val="center"/>
            <w:shd w:fill="E8EAFD"/>
          </w:tcPr>
          <w:p>
            <w:r/>
            <w:r>
              <w:rPr>
                <w:rFonts w:ascii="Times New Roman" w:hAnsi="Times New Roman"/>
                <w:b/>
                <w:sz w:val="20"/>
              </w:rPr>
              <w:t>Description</w:t>
            </w:r>
          </w:p>
        </w:tc>
      </w:tr>
      <w:tr>
        <w:tc>
          <w:tcPr>
            <w:tcW w:type="dxa" w:w="3120"/>
            <w:vAlign w:val="center"/>
          </w:tcPr>
          <w:p>
            <w:r/>
            <w:r>
              <w:rPr>
                <w:rFonts w:ascii="Times New Roman" w:hAnsi="Times New Roman"/>
                <w:b w:val="0"/>
                <w:sz w:val="20"/>
              </w:rPr>
              <w:t>FR-01</w:t>
            </w:r>
          </w:p>
        </w:tc>
        <w:tc>
          <w:tcPr>
            <w:tcW w:type="dxa" w:w="3120"/>
            <w:vAlign w:val="center"/>
          </w:tcPr>
          <w:p>
            <w:r/>
            <w:r>
              <w:rPr>
                <w:rFonts w:ascii="Times New Roman" w:hAnsi="Times New Roman"/>
                <w:b w:val="0"/>
                <w:sz w:val="20"/>
              </w:rPr>
              <w:t>User registration and login</w:t>
            </w:r>
          </w:p>
        </w:tc>
        <w:tc>
          <w:tcPr>
            <w:tcW w:type="dxa" w:w="3120"/>
            <w:vAlign w:val="center"/>
          </w:tcPr>
          <w:p>
            <w:r/>
            <w:r>
              <w:rPr>
                <w:rFonts w:ascii="Times New Roman" w:hAnsi="Times New Roman"/>
                <w:b w:val="0"/>
                <w:sz w:val="20"/>
              </w:rPr>
              <w:t>Allow HR users to register, login, receive JWT tokens, and rotate API keys.</w:t>
            </w:r>
          </w:p>
        </w:tc>
      </w:tr>
      <w:tr>
        <w:tc>
          <w:tcPr>
            <w:tcW w:type="dxa" w:w="3120"/>
            <w:vAlign w:val="center"/>
          </w:tcPr>
          <w:p>
            <w:r/>
            <w:r>
              <w:rPr>
                <w:rFonts w:ascii="Times New Roman" w:hAnsi="Times New Roman"/>
                <w:b w:val="0"/>
                <w:sz w:val="20"/>
              </w:rPr>
              <w:t>FR-02</w:t>
            </w:r>
          </w:p>
        </w:tc>
        <w:tc>
          <w:tcPr>
            <w:tcW w:type="dxa" w:w="3120"/>
            <w:vAlign w:val="center"/>
          </w:tcPr>
          <w:p>
            <w:r/>
            <w:r>
              <w:rPr>
                <w:rFonts w:ascii="Times New Roman" w:hAnsi="Times New Roman"/>
                <w:b w:val="0"/>
                <w:sz w:val="20"/>
              </w:rPr>
              <w:t>Candidate management</w:t>
            </w:r>
          </w:p>
        </w:tc>
        <w:tc>
          <w:tcPr>
            <w:tcW w:type="dxa" w:w="3120"/>
            <w:vAlign w:val="center"/>
          </w:tcPr>
          <w:p>
            <w:r/>
            <w:r>
              <w:rPr>
                <w:rFonts w:ascii="Times New Roman" w:hAnsi="Times New Roman"/>
                <w:b w:val="0"/>
                <w:sz w:val="20"/>
              </w:rPr>
              <w:t>Create, view, update, search, and delete candidate records.</w:t>
            </w:r>
          </w:p>
        </w:tc>
      </w:tr>
      <w:tr>
        <w:tc>
          <w:tcPr>
            <w:tcW w:type="dxa" w:w="3120"/>
            <w:vAlign w:val="center"/>
          </w:tcPr>
          <w:p>
            <w:r/>
            <w:r>
              <w:rPr>
                <w:rFonts w:ascii="Times New Roman" w:hAnsi="Times New Roman"/>
                <w:b w:val="0"/>
                <w:sz w:val="20"/>
              </w:rPr>
              <w:t>FR-03</w:t>
            </w:r>
          </w:p>
        </w:tc>
        <w:tc>
          <w:tcPr>
            <w:tcW w:type="dxa" w:w="3120"/>
            <w:vAlign w:val="center"/>
          </w:tcPr>
          <w:p>
            <w:r/>
            <w:r>
              <w:rPr>
                <w:rFonts w:ascii="Times New Roman" w:hAnsi="Times New Roman"/>
                <w:b w:val="0"/>
                <w:sz w:val="20"/>
              </w:rPr>
              <w:t>Job posting management</w:t>
            </w:r>
          </w:p>
        </w:tc>
        <w:tc>
          <w:tcPr>
            <w:tcW w:type="dxa" w:w="3120"/>
            <w:vAlign w:val="center"/>
          </w:tcPr>
          <w:p>
            <w:r/>
            <w:r>
              <w:rPr>
                <w:rFonts w:ascii="Times New Roman" w:hAnsi="Times New Roman"/>
                <w:b w:val="0"/>
                <w:sz w:val="20"/>
              </w:rPr>
              <w:t>Create and maintain job postings with required and preferred skills.</w:t>
            </w:r>
          </w:p>
        </w:tc>
      </w:tr>
      <w:tr>
        <w:tc>
          <w:tcPr>
            <w:tcW w:type="dxa" w:w="3120"/>
            <w:vAlign w:val="center"/>
          </w:tcPr>
          <w:p>
            <w:r/>
            <w:r>
              <w:rPr>
                <w:rFonts w:ascii="Times New Roman" w:hAnsi="Times New Roman"/>
                <w:b w:val="0"/>
                <w:sz w:val="20"/>
              </w:rPr>
              <w:t>FR-04</w:t>
            </w:r>
          </w:p>
        </w:tc>
        <w:tc>
          <w:tcPr>
            <w:tcW w:type="dxa" w:w="3120"/>
            <w:vAlign w:val="center"/>
          </w:tcPr>
          <w:p>
            <w:r/>
            <w:r>
              <w:rPr>
                <w:rFonts w:ascii="Times New Roman" w:hAnsi="Times New Roman"/>
                <w:b w:val="0"/>
                <w:sz w:val="20"/>
              </w:rPr>
              <w:t>Resume upload</w:t>
            </w:r>
          </w:p>
        </w:tc>
        <w:tc>
          <w:tcPr>
            <w:tcW w:type="dxa" w:w="3120"/>
            <w:vAlign w:val="center"/>
          </w:tcPr>
          <w:p>
            <w:r/>
            <w:r>
              <w:rPr>
                <w:rFonts w:ascii="Times New Roman" w:hAnsi="Times New Roman"/>
                <w:b w:val="0"/>
                <w:sz w:val="20"/>
              </w:rPr>
              <w:t>Accept PDF, DOCX, and TXT resumes with file size restrictions.</w:t>
            </w:r>
          </w:p>
        </w:tc>
      </w:tr>
      <w:tr>
        <w:tc>
          <w:tcPr>
            <w:tcW w:type="dxa" w:w="3120"/>
            <w:vAlign w:val="center"/>
          </w:tcPr>
          <w:p>
            <w:r/>
            <w:r>
              <w:rPr>
                <w:rFonts w:ascii="Times New Roman" w:hAnsi="Times New Roman"/>
                <w:b w:val="0"/>
                <w:sz w:val="20"/>
              </w:rPr>
              <w:t>FR-05</w:t>
            </w:r>
          </w:p>
        </w:tc>
        <w:tc>
          <w:tcPr>
            <w:tcW w:type="dxa" w:w="3120"/>
            <w:vAlign w:val="center"/>
          </w:tcPr>
          <w:p>
            <w:r/>
            <w:r>
              <w:rPr>
                <w:rFonts w:ascii="Times New Roman" w:hAnsi="Times New Roman"/>
                <w:b w:val="0"/>
                <w:sz w:val="20"/>
              </w:rPr>
              <w:t>Resume preprocessing</w:t>
            </w:r>
          </w:p>
        </w:tc>
        <w:tc>
          <w:tcPr>
            <w:tcW w:type="dxa" w:w="3120"/>
            <w:vAlign w:val="center"/>
          </w:tcPr>
          <w:p>
            <w:r/>
            <w:r>
              <w:rPr>
                <w:rFonts w:ascii="Times New Roman" w:hAnsi="Times New Roman"/>
                <w:b w:val="0"/>
                <w:sz w:val="20"/>
              </w:rPr>
              <w:t>Extract raw text, clean text, identify sections, keywords, contact details, and experience.</w:t>
            </w:r>
          </w:p>
        </w:tc>
      </w:tr>
      <w:tr>
        <w:tc>
          <w:tcPr>
            <w:tcW w:type="dxa" w:w="3120"/>
            <w:vAlign w:val="center"/>
          </w:tcPr>
          <w:p>
            <w:r/>
            <w:r>
              <w:rPr>
                <w:rFonts w:ascii="Times New Roman" w:hAnsi="Times New Roman"/>
                <w:b w:val="0"/>
                <w:sz w:val="20"/>
              </w:rPr>
              <w:t>FR-06</w:t>
            </w:r>
          </w:p>
        </w:tc>
        <w:tc>
          <w:tcPr>
            <w:tcW w:type="dxa" w:w="3120"/>
            <w:vAlign w:val="center"/>
          </w:tcPr>
          <w:p>
            <w:r/>
            <w:r>
              <w:rPr>
                <w:rFonts w:ascii="Times New Roman" w:hAnsi="Times New Roman"/>
                <w:b w:val="0"/>
                <w:sz w:val="20"/>
              </w:rPr>
              <w:t>AI resume parsing</w:t>
            </w:r>
          </w:p>
        </w:tc>
        <w:tc>
          <w:tcPr>
            <w:tcW w:type="dxa" w:w="3120"/>
            <w:vAlign w:val="center"/>
          </w:tcPr>
          <w:p>
            <w:r/>
            <w:r>
              <w:rPr>
                <w:rFonts w:ascii="Times New Roman" w:hAnsi="Times New Roman"/>
                <w:b w:val="0"/>
                <w:sz w:val="20"/>
              </w:rPr>
              <w:t>Convert resume text into structured skills, education, experience, certifications, and summary.</w:t>
            </w:r>
          </w:p>
        </w:tc>
      </w:tr>
      <w:tr>
        <w:tc>
          <w:tcPr>
            <w:tcW w:type="dxa" w:w="3120"/>
            <w:vAlign w:val="center"/>
          </w:tcPr>
          <w:p>
            <w:r/>
            <w:r>
              <w:rPr>
                <w:rFonts w:ascii="Times New Roman" w:hAnsi="Times New Roman"/>
                <w:b w:val="0"/>
                <w:sz w:val="20"/>
              </w:rPr>
              <w:t>FR-07</w:t>
            </w:r>
          </w:p>
        </w:tc>
        <w:tc>
          <w:tcPr>
            <w:tcW w:type="dxa" w:w="3120"/>
            <w:vAlign w:val="center"/>
          </w:tcPr>
          <w:p>
            <w:r/>
            <w:r>
              <w:rPr>
                <w:rFonts w:ascii="Times New Roman" w:hAnsi="Times New Roman"/>
                <w:b w:val="0"/>
                <w:sz w:val="20"/>
              </w:rPr>
              <w:t>Candidate ranking</w:t>
            </w:r>
          </w:p>
        </w:tc>
        <w:tc>
          <w:tcPr>
            <w:tcW w:type="dxa" w:w="3120"/>
            <w:vAlign w:val="center"/>
          </w:tcPr>
          <w:p>
            <w:r/>
            <w:r>
              <w:rPr>
                <w:rFonts w:ascii="Times New Roman" w:hAnsi="Times New Roman"/>
                <w:b w:val="0"/>
                <w:sz w:val="20"/>
              </w:rPr>
              <w:t>Rank one or more candidates against a selected job posting.</w:t>
            </w:r>
          </w:p>
        </w:tc>
      </w:tr>
      <w:tr>
        <w:tc>
          <w:tcPr>
            <w:tcW w:type="dxa" w:w="3120"/>
            <w:vAlign w:val="center"/>
          </w:tcPr>
          <w:p>
            <w:r/>
            <w:r>
              <w:rPr>
                <w:rFonts w:ascii="Times New Roman" w:hAnsi="Times New Roman"/>
                <w:b w:val="0"/>
                <w:sz w:val="20"/>
              </w:rPr>
              <w:t>FR-08</w:t>
            </w:r>
          </w:p>
        </w:tc>
        <w:tc>
          <w:tcPr>
            <w:tcW w:type="dxa" w:w="3120"/>
            <w:vAlign w:val="center"/>
          </w:tcPr>
          <w:p>
            <w:r/>
            <w:r>
              <w:rPr>
                <w:rFonts w:ascii="Times New Roman" w:hAnsi="Times New Roman"/>
                <w:b w:val="0"/>
                <w:sz w:val="20"/>
              </w:rPr>
              <w:t>Results retrieval</w:t>
            </w:r>
          </w:p>
        </w:tc>
        <w:tc>
          <w:tcPr>
            <w:tcW w:type="dxa" w:w="3120"/>
            <w:vAlign w:val="center"/>
          </w:tcPr>
          <w:p>
            <w:r/>
            <w:r>
              <w:rPr>
                <w:rFonts w:ascii="Times New Roman" w:hAnsi="Times New Roman"/>
                <w:b w:val="0"/>
                <w:sz w:val="20"/>
              </w:rPr>
              <w:t>Provide leaderboard and candidate-specific ranking result endpoints.</w:t>
            </w:r>
          </w:p>
        </w:tc>
      </w:tr>
      <w:tr>
        <w:tc>
          <w:tcPr>
            <w:tcW w:type="dxa" w:w="3120"/>
            <w:vAlign w:val="center"/>
          </w:tcPr>
          <w:p>
            <w:r/>
            <w:r>
              <w:rPr>
                <w:rFonts w:ascii="Times New Roman" w:hAnsi="Times New Roman"/>
                <w:b w:val="0"/>
                <w:sz w:val="20"/>
              </w:rPr>
              <w:t>FR-09</w:t>
            </w:r>
          </w:p>
        </w:tc>
        <w:tc>
          <w:tcPr>
            <w:tcW w:type="dxa" w:w="3120"/>
            <w:vAlign w:val="center"/>
          </w:tcPr>
          <w:p>
            <w:r/>
            <w:r>
              <w:rPr>
                <w:rFonts w:ascii="Times New Roman" w:hAnsi="Times New Roman"/>
                <w:b w:val="0"/>
                <w:sz w:val="20"/>
              </w:rPr>
              <w:t>API logging</w:t>
            </w:r>
          </w:p>
        </w:tc>
        <w:tc>
          <w:tcPr>
            <w:tcW w:type="dxa" w:w="3120"/>
            <w:vAlign w:val="center"/>
          </w:tcPr>
          <w:p>
            <w:r/>
            <w:r>
              <w:rPr>
                <w:rFonts w:ascii="Times New Roman" w:hAnsi="Times New Roman"/>
                <w:b w:val="0"/>
                <w:sz w:val="20"/>
              </w:rPr>
              <w:t>Log method, endpoint, status code, response time, user, and errors.</w:t>
            </w:r>
          </w:p>
        </w:tc>
      </w:tr>
    </w:tbl>
    <w:p/>
    <w:p>
      <w:pPr>
        <w:pStyle w:val="Heading2"/>
      </w:pPr>
      <w:r>
        <w:t>3.2 Non-Functional Requirements</w:t>
      </w:r>
    </w:p>
    <w:p>
      <w:pPr>
        <w:pStyle w:val="ListBullet"/>
        <w:spacing w:line="360" w:lineRule="auto"/>
      </w:pPr>
      <w:r>
        <w:rPr>
          <w:rFonts w:ascii="Times New Roman" w:hAnsi="Times New Roman"/>
          <w:sz w:val="24"/>
        </w:rPr>
        <w:t>Security: Passwords must be hashed, API access must require JWT or API key, and administrative operations must use role checks.</w:t>
      </w:r>
    </w:p>
    <w:p>
      <w:pPr>
        <w:pStyle w:val="ListBullet"/>
        <w:spacing w:line="360" w:lineRule="auto"/>
      </w:pPr>
      <w:r>
        <w:rPr>
          <w:rFonts w:ascii="Times New Roman" w:hAnsi="Times New Roman"/>
          <w:sz w:val="24"/>
        </w:rPr>
        <w:t>Reliability: Resume parsing failures must update status to failed and store the error message.</w:t>
      </w:r>
    </w:p>
    <w:p>
      <w:pPr>
        <w:pStyle w:val="ListBullet"/>
        <w:spacing w:line="360" w:lineRule="auto"/>
      </w:pPr>
      <w:r>
        <w:rPr>
          <w:rFonts w:ascii="Times New Roman" w:hAnsi="Times New Roman"/>
          <w:sz w:val="24"/>
        </w:rPr>
        <w:t>Performance: Frequently queried columns should be indexed, including resume status and ranking score.</w:t>
      </w:r>
    </w:p>
    <w:p>
      <w:pPr>
        <w:pStyle w:val="ListBullet"/>
        <w:spacing w:line="360" w:lineRule="auto"/>
      </w:pPr>
      <w:r>
        <w:rPr>
          <w:rFonts w:ascii="Times New Roman" w:hAnsi="Times New Roman"/>
          <w:sz w:val="24"/>
        </w:rPr>
        <w:t>Maintainability: Routes, services, middleware, and database concerns should remain modular.</w:t>
      </w:r>
    </w:p>
    <w:p>
      <w:pPr>
        <w:pStyle w:val="ListBullet"/>
        <w:spacing w:line="360" w:lineRule="auto"/>
      </w:pPr>
      <w:r>
        <w:rPr>
          <w:rFonts w:ascii="Times New Roman" w:hAnsi="Times New Roman"/>
          <w:sz w:val="24"/>
        </w:rPr>
        <w:t>Scalability: The API should support future migration from SQLite to a server DBMS with minimal route changes.</w:t>
      </w:r>
    </w:p>
    <w:p>
      <w:pPr>
        <w:pStyle w:val="ListBullet"/>
        <w:spacing w:line="360" w:lineRule="auto"/>
      </w:pPr>
      <w:r>
        <w:rPr>
          <w:rFonts w:ascii="Times New Roman" w:hAnsi="Times New Roman"/>
          <w:sz w:val="24"/>
        </w:rPr>
        <w:t>Usability: Responses should be JSON based and easy to consume by dashboards or HR tools.</w:t>
      </w:r>
    </w:p>
    <w:p>
      <w:pPr>
        <w:pStyle w:val="Heading2"/>
      </w:pPr>
      <w:r>
        <w:t>3.3 User Requirements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8EAFD"/>
          </w:tcPr>
          <w:p>
            <w:r/>
            <w:r>
              <w:rPr>
                <w:rFonts w:ascii="Times New Roman" w:hAnsi="Times New Roman"/>
                <w:b/>
                <w:sz w:val="20"/>
              </w:rPr>
              <w:t>User</w:t>
            </w:r>
          </w:p>
        </w:tc>
        <w:tc>
          <w:tcPr>
            <w:tcW w:type="dxa" w:w="4680"/>
            <w:vAlign w:val="center"/>
            <w:shd w:fill="E8EAFD"/>
          </w:tcPr>
          <w:p>
            <w:r/>
            <w:r>
              <w:rPr>
                <w:rFonts w:ascii="Times New Roman" w:hAnsi="Times New Roman"/>
                <w:b/>
                <w:sz w:val="20"/>
              </w:rPr>
              <w:t>Needs</w:t>
            </w:r>
          </w:p>
        </w:tc>
      </w:tr>
      <w:tr>
        <w:tc>
          <w:tcPr>
            <w:tcW w:type="dxa" w:w="4680"/>
            <w:vAlign w:val="center"/>
          </w:tcPr>
          <w:p>
            <w:r/>
            <w:r>
              <w:rPr>
                <w:rFonts w:ascii="Times New Roman" w:hAnsi="Times New Roman"/>
                <w:b w:val="0"/>
                <w:sz w:val="20"/>
              </w:rPr>
              <w:t>Recruiter</w:t>
            </w:r>
          </w:p>
        </w:tc>
        <w:tc>
          <w:tcPr>
            <w:tcW w:type="dxa" w:w="4680"/>
            <w:vAlign w:val="center"/>
          </w:tcPr>
          <w:p>
            <w:r/>
            <w:r>
              <w:rPr>
                <w:rFonts w:ascii="Times New Roman" w:hAnsi="Times New Roman"/>
                <w:b w:val="0"/>
                <w:sz w:val="20"/>
              </w:rPr>
              <w:t>Upload resumes, manage candidates, rank candidates, and view recommendations.</w:t>
            </w:r>
          </w:p>
        </w:tc>
      </w:tr>
      <w:tr>
        <w:tc>
          <w:tcPr>
            <w:tcW w:type="dxa" w:w="4680"/>
            <w:vAlign w:val="center"/>
          </w:tcPr>
          <w:p>
            <w:r/>
            <w:r>
              <w:rPr>
                <w:rFonts w:ascii="Times New Roman" w:hAnsi="Times New Roman"/>
                <w:b w:val="0"/>
                <w:sz w:val="20"/>
              </w:rPr>
              <w:t>Admin</w:t>
            </w:r>
          </w:p>
        </w:tc>
        <w:tc>
          <w:tcPr>
            <w:tcW w:type="dxa" w:w="4680"/>
            <w:vAlign w:val="center"/>
          </w:tcPr>
          <w:p>
            <w:r/>
            <w:r>
              <w:rPr>
                <w:rFonts w:ascii="Times New Roman" w:hAnsi="Times New Roman"/>
                <w:b w:val="0"/>
                <w:sz w:val="20"/>
              </w:rPr>
              <w:t>Manage records, delete protected resources, view system statistics, and rotate credentials.</w:t>
            </w:r>
          </w:p>
        </w:tc>
      </w:tr>
      <w:tr>
        <w:tc>
          <w:tcPr>
            <w:tcW w:type="dxa" w:w="4680"/>
            <w:vAlign w:val="center"/>
          </w:tcPr>
          <w:p>
            <w:r/>
            <w:r>
              <w:rPr>
                <w:rFonts w:ascii="Times New Roman" w:hAnsi="Times New Roman"/>
                <w:b w:val="0"/>
                <w:sz w:val="20"/>
              </w:rPr>
              <w:t>Viewer</w:t>
            </w:r>
          </w:p>
        </w:tc>
        <w:tc>
          <w:tcPr>
            <w:tcW w:type="dxa" w:w="4680"/>
            <w:vAlign w:val="center"/>
          </w:tcPr>
          <w:p>
            <w:r/>
            <w:r>
              <w:rPr>
                <w:rFonts w:ascii="Times New Roman" w:hAnsi="Times New Roman"/>
                <w:b w:val="0"/>
                <w:sz w:val="20"/>
              </w:rPr>
              <w:t>Read candidate and ranking data where access is granted.</w:t>
            </w:r>
          </w:p>
        </w:tc>
      </w:tr>
      <w:tr>
        <w:tc>
          <w:tcPr>
            <w:tcW w:type="dxa" w:w="4680"/>
            <w:vAlign w:val="center"/>
          </w:tcPr>
          <w:p>
            <w:r/>
            <w:r>
              <w:rPr>
                <w:rFonts w:ascii="Times New Roman" w:hAnsi="Times New Roman"/>
                <w:b w:val="0"/>
                <w:sz w:val="20"/>
              </w:rPr>
              <w:t>External HR Tool</w:t>
            </w:r>
          </w:p>
        </w:tc>
        <w:tc>
          <w:tcPr>
            <w:tcW w:type="dxa" w:w="4680"/>
            <w:vAlign w:val="center"/>
          </w:tcPr>
          <w:p>
            <w:r/>
            <w:r>
              <w:rPr>
                <w:rFonts w:ascii="Times New Roman" w:hAnsi="Times New Roman"/>
                <w:b w:val="0"/>
                <w:sz w:val="20"/>
              </w:rPr>
              <w:t>Call API endpoints using tokens or API keys and consume structured JSON responses.</w:t>
            </w:r>
          </w:p>
        </w:tc>
      </w:tr>
    </w:tbl>
    <w:p/>
    <w:p>
      <w:pPr>
        <w:pStyle w:val="Heading2"/>
      </w:pPr>
      <w:r>
        <w:t>3.4 Feasibility Study</w:t>
      </w:r>
    </w:p>
    <w:p>
      <w:pPr>
        <w:spacing w:line="360" w:lineRule="auto"/>
        <w:jc w:val="both"/>
      </w:pPr>
      <w:r>
        <w:rPr>
          <w:rFonts w:ascii="Times New Roman" w:hAnsi="Times New Roman"/>
          <w:b w:val="0"/>
          <w:sz w:val="24"/>
        </w:rPr>
        <w:t>Technical feasibility is strong because the selected stack is lightweight and common for API development. Economic feasibility is favorable because the system uses open-source libraries and a file-based database for the prototype. Operational feasibility is also favorable because the workflow maps directly to HR activities: create job, add candidate, upload resume, parse resume, rank candidate, and review results.</w:t>
      </w:r>
    </w:p>
    <w:p>
      <w:pPr>
        <w:pStyle w:val="Heading2"/>
      </w:pPr>
      <w:r>
        <w:t>3.5 System Architecture and DFD</w:t>
      </w:r>
    </w:p>
    <w:p>
      <w:pPr>
        <w:jc w:val="center"/>
      </w:pPr>
      <w:r>
        <w:rPr>
          <w:rFonts w:ascii="Times New Roman" w:hAnsi="Times New Roman"/>
          <w:b/>
          <w:sz w:val="22"/>
        </w:rPr>
        <w:t>Figure 3.1 Context-level data flow diagram</w:t>
      </w:r>
    </w:p>
    <w:tbl>
      <w:tblPr>
        <w:tblStyle w:val="TableGrid"/>
        <w:tblW w:type="auto" w:w="0"/>
        <w:tblLook w:firstColumn="1" w:firstRow="1" w:lastColumn="0" w:lastRow="0" w:noHBand="0" w:noVBand="1" w:val="04A0"/>
      </w:tblPr>
      <w:tblGrid>
        <w:gridCol w:w="9360"/>
      </w:tblGrid>
      <w:tr>
        <w:tc>
          <w:tcPr>
            <w:tcW w:type="dxa" w:w="9360"/>
            <w:shd w:fill="F7F7FC"/>
          </w:tcPr>
          <w:p>
            <w:pPr>
              <w:spacing w:line="240" w:lineRule="auto"/>
              <w:jc w:val="center"/>
            </w:pPr>
            <w:r/>
            <w:r>
              <w:rPr>
                <w:rFonts w:ascii="Courier New" w:hAnsi="Courier New"/>
                <w:sz w:val="18"/>
              </w:rPr>
              <w:t>+----------------+        Resume / Job Data        +----------------------+</w:t>
              <w:br/>
              <w:t>| HR User / Tool | -------------------------------&gt; | HR AI REST API       |</w:t>
              <w:br/>
              <w:t>|                | &lt;------------------------------- | JSON Results / Logs  |</w:t>
              <w:br/>
              <w:t>+----------------+                                  +----------+-----------+</w:t>
              <w:br/>
              <w:t xml:space="preserve">                                                              |</w:t>
              <w:br/>
              <w:t xml:space="preserve">                                      +-----------------------+-----------------------+</w:t>
              <w:br/>
              <w:t xml:space="preserve">                                      |                                               |</w:t>
              <w:br/>
              <w:t xml:space="preserve">                              +-------v-------+                               +-------v-------+</w:t>
              <w:br/>
              <w:t xml:space="preserve">                              | SQLite DB     |                               | AI/NLP Layer  |</w:t>
              <w:br/>
              <w:t xml:space="preserve">                              | Records/Logs  |                               | Parse/Rank    |</w:t>
              <w:br/>
              <w:t xml:space="preserve">                              +---------------+                               +---------------+</w:t>
            </w:r>
          </w:p>
        </w:tc>
      </w:tr>
    </w:tbl>
    <w:p/>
    <w:p>
      <w:r>
        <w:br w:type="page"/>
      </w:r>
    </w:p>
    <w:p>
      <w:pPr>
        <w:pStyle w:val="Heading1"/>
      </w:pPr>
      <w:r>
        <w:t>Chapter 4: System Design</w:t>
      </w:r>
    </w:p>
    <w:p>
      <w:pPr>
        <w:pStyle w:val="Heading2"/>
      </w:pPr>
      <w:r>
        <w:t>4.1 System Architecture</w:t>
      </w:r>
    </w:p>
    <w:p>
      <w:pPr>
        <w:jc w:val="center"/>
      </w:pPr>
      <w:r>
        <w:rPr>
          <w:rFonts w:ascii="Times New Roman" w:hAnsi="Times New Roman"/>
          <w:b/>
          <w:sz w:val="22"/>
        </w:rPr>
        <w:t>Figure 4.1 System architecture</w:t>
      </w:r>
    </w:p>
    <w:tbl>
      <w:tblPr>
        <w:tblStyle w:val="TableGrid"/>
        <w:tblW w:type="auto" w:w="0"/>
        <w:tblLook w:firstColumn="1" w:firstRow="1" w:lastColumn="0" w:lastRow="0" w:noHBand="0" w:noVBand="1" w:val="04A0"/>
      </w:tblPr>
      <w:tblGrid>
        <w:gridCol w:w="9360"/>
      </w:tblGrid>
      <w:tr>
        <w:tc>
          <w:tcPr>
            <w:tcW w:type="dxa" w:w="9360"/>
            <w:shd w:fill="F7F7FC"/>
          </w:tcPr>
          <w:p>
            <w:pPr>
              <w:spacing w:line="240" w:lineRule="auto"/>
              <w:jc w:val="center"/>
            </w:pPr>
            <w:r/>
            <w:r>
              <w:rPr>
                <w:rFonts w:ascii="Courier New" w:hAnsi="Courier New"/>
                <w:sz w:val="18"/>
              </w:rPr>
              <w:t>+--------------------------------------------------------------------------------+</w:t>
              <w:br/>
              <w:t>| Express Application                                                             |</w:t>
              <w:br/>
              <w:t>|  Helmet | CORS | JSON Parser | Rate Limiter | Request Logger                    |</w:t>
              <w:br/>
              <w:t>+------------------+--------------+-------------+--------------+------------------+</w:t>
              <w:br/>
              <w:t xml:space="preserve">                   |              |             |              |</w:t>
              <w:br/>
              <w:t xml:space="preserve">              /auth routes   /candidates   /jobs routes   /resumes   /ranking</w:t>
              <w:br/>
              <w:t xml:space="preserve">                   |              |             |              |</w:t>
              <w:br/>
              <w:t>+------------------+--------------+-------------+--------------+------------------+</w:t>
              <w:br/>
              <w:t>| SQLite database: users, candidates, jobs, resumes, skills, rankings, api_logs    |</w:t>
              <w:br/>
              <w:t>+-----------------------------+--------------------------------------------------+</w:t>
              <w:br/>
              <w:t xml:space="preserve">                              |</w:t>
              <w:br/>
              <w:t xml:space="preserve">                  +-----------v-----------+</w:t>
              <w:br/>
              <w:t xml:space="preserve">                  | NLP + AI services     |</w:t>
              <w:br/>
              <w:t xml:space="preserve">                  | extract, parse, rank  |</w:t>
              <w:br/>
              <w:t xml:space="preserve">                  +-----------------------+</w:t>
            </w:r>
          </w:p>
        </w:tc>
      </w:tr>
    </w:tbl>
    <w:p/>
    <w:p>
      <w:pPr>
        <w:pStyle w:val="Heading2"/>
      </w:pPr>
      <w:r>
        <w:t>4.2 Use Case Diagram</w:t>
      </w:r>
    </w:p>
    <w:p>
      <w:pPr>
        <w:jc w:val="center"/>
      </w:pPr>
      <w:r>
        <w:rPr>
          <w:rFonts w:ascii="Times New Roman" w:hAnsi="Times New Roman"/>
          <w:b/>
          <w:sz w:val="22"/>
        </w:rPr>
        <w:t>Figure 4.2 Use case diagram</w:t>
      </w:r>
    </w:p>
    <w:tbl>
      <w:tblPr>
        <w:tblStyle w:val="TableGrid"/>
        <w:tblW w:type="auto" w:w="0"/>
        <w:tblLook w:firstColumn="1" w:firstRow="1" w:lastColumn="0" w:lastRow="0" w:noHBand="0" w:noVBand="1" w:val="04A0"/>
      </w:tblPr>
      <w:tblGrid>
        <w:gridCol w:w="9360"/>
      </w:tblGrid>
      <w:tr>
        <w:tc>
          <w:tcPr>
            <w:tcW w:type="dxa" w:w="9360"/>
            <w:shd w:fill="F7F7FC"/>
          </w:tcPr>
          <w:p>
            <w:pPr>
              <w:spacing w:line="240" w:lineRule="auto"/>
              <w:jc w:val="center"/>
            </w:pPr>
            <w:r/>
            <w:r>
              <w:rPr>
                <w:rFonts w:ascii="Courier New" w:hAnsi="Courier New"/>
                <w:sz w:val="18"/>
              </w:rPr>
              <w:t>Recruiter/Admin</w:t>
              <w:br/>
              <w:t xml:space="preserve">  |-- Register / Login</w:t>
              <w:br/>
              <w:t xml:space="preserve">  |-- Manage Candidates</w:t>
              <w:br/>
              <w:t xml:space="preserve">  |-- Manage Job Postings</w:t>
              <w:br/>
              <w:t xml:space="preserve">  |-- Upload Resume</w:t>
              <w:br/>
              <w:t xml:space="preserve">  |-- Reparse Resume</w:t>
              <w:br/>
              <w:t xml:space="preserve">  |-- Rank Candidate</w:t>
              <w:br/>
              <w:t xml:space="preserve">  |-- View Leaderboard</w:t>
              <w:br/>
              <w:t xml:space="preserve">  |-- Rotate API Key</w:t>
              <w:br/>
              <w:t>External HR Tool</w:t>
              <w:br/>
              <w:t xml:space="preserve">  |-- Authenticate with API Key</w:t>
              <w:br/>
              <w:t xml:space="preserve">  |-- Submit Data</w:t>
              <w:br/>
              <w:t xml:space="preserve">  |-- Read JSON Results</w:t>
            </w:r>
          </w:p>
        </w:tc>
      </w:tr>
    </w:tbl>
    <w:p/>
    <w:p>
      <w:pPr>
        <w:pStyle w:val="Heading2"/>
      </w:pPr>
      <w:r>
        <w:t>4.3 Database Design</w:t>
      </w:r>
    </w:p>
    <w:p>
      <w:pPr>
        <w:jc w:val="center"/>
      </w:pPr>
      <w:r>
        <w:rPr>
          <w:rFonts w:ascii="Times New Roman" w:hAnsi="Times New Roman"/>
          <w:b/>
          <w:sz w:val="22"/>
        </w:rPr>
        <w:t>Table 4.1 Database table design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E8EAFD"/>
          </w:tcPr>
          <w:p>
            <w:r/>
            <w:r>
              <w:rPr>
                <w:rFonts w:ascii="Times New Roman" w:hAnsi="Times New Roman"/>
                <w:b/>
                <w:sz w:val="20"/>
              </w:rPr>
              <w:t>Table</w:t>
            </w:r>
          </w:p>
        </w:tc>
        <w:tc>
          <w:tcPr>
            <w:tcW w:type="dxa" w:w="3120"/>
            <w:vAlign w:val="center"/>
            <w:shd w:fill="E8EAFD"/>
          </w:tcPr>
          <w:p>
            <w:r/>
            <w:r>
              <w:rPr>
                <w:rFonts w:ascii="Times New Roman" w:hAnsi="Times New Roman"/>
                <w:b/>
                <w:sz w:val="20"/>
              </w:rPr>
              <w:t>Primary Purpose</w:t>
            </w:r>
          </w:p>
        </w:tc>
        <w:tc>
          <w:tcPr>
            <w:tcW w:type="dxa" w:w="3120"/>
            <w:vAlign w:val="center"/>
            <w:shd w:fill="E8EAFD"/>
          </w:tcPr>
          <w:p>
            <w:r/>
            <w:r>
              <w:rPr>
                <w:rFonts w:ascii="Times New Roman" w:hAnsi="Times New Roman"/>
                <w:b/>
                <w:sz w:val="20"/>
              </w:rPr>
              <w:t>Important Fields</w:t>
            </w:r>
          </w:p>
        </w:tc>
      </w:tr>
      <w:tr>
        <w:tc>
          <w:tcPr>
            <w:tcW w:type="dxa" w:w="3120"/>
            <w:vAlign w:val="center"/>
          </w:tcPr>
          <w:p>
            <w:r/>
            <w:r>
              <w:rPr>
                <w:rFonts w:ascii="Times New Roman" w:hAnsi="Times New Roman"/>
                <w:b w:val="0"/>
                <w:sz w:val="20"/>
              </w:rPr>
              <w:t>users</w:t>
            </w:r>
          </w:p>
        </w:tc>
        <w:tc>
          <w:tcPr>
            <w:tcW w:type="dxa" w:w="3120"/>
            <w:vAlign w:val="center"/>
          </w:tcPr>
          <w:p>
            <w:r/>
            <w:r>
              <w:rPr>
                <w:rFonts w:ascii="Times New Roman" w:hAnsi="Times New Roman"/>
                <w:b w:val="0"/>
                <w:sz w:val="20"/>
              </w:rPr>
              <w:t>Stores HR staff and API consumers.</w:t>
            </w:r>
          </w:p>
        </w:tc>
        <w:tc>
          <w:tcPr>
            <w:tcW w:type="dxa" w:w="3120"/>
            <w:vAlign w:val="center"/>
          </w:tcPr>
          <w:p>
            <w:r/>
            <w:r>
              <w:rPr>
                <w:rFonts w:ascii="Times New Roman" w:hAnsi="Times New Roman"/>
                <w:b w:val="0"/>
                <w:sz w:val="20"/>
              </w:rPr>
              <w:t>id, email, password, name, role, api_key, is_active</w:t>
            </w:r>
          </w:p>
        </w:tc>
      </w:tr>
      <w:tr>
        <w:tc>
          <w:tcPr>
            <w:tcW w:type="dxa" w:w="3120"/>
            <w:vAlign w:val="center"/>
          </w:tcPr>
          <w:p>
            <w:r/>
            <w:r>
              <w:rPr>
                <w:rFonts w:ascii="Times New Roman" w:hAnsi="Times New Roman"/>
                <w:b w:val="0"/>
                <w:sz w:val="20"/>
              </w:rPr>
              <w:t>candidates</w:t>
            </w:r>
          </w:p>
        </w:tc>
        <w:tc>
          <w:tcPr>
            <w:tcW w:type="dxa" w:w="3120"/>
            <w:vAlign w:val="center"/>
          </w:tcPr>
          <w:p>
            <w:r/>
            <w:r>
              <w:rPr>
                <w:rFonts w:ascii="Times New Roman" w:hAnsi="Times New Roman"/>
                <w:b w:val="0"/>
                <w:sz w:val="20"/>
              </w:rPr>
              <w:t>Stores candidate profile information.</w:t>
            </w:r>
          </w:p>
        </w:tc>
        <w:tc>
          <w:tcPr>
            <w:tcW w:type="dxa" w:w="3120"/>
            <w:vAlign w:val="center"/>
          </w:tcPr>
          <w:p>
            <w:r/>
            <w:r>
              <w:rPr>
                <w:rFonts w:ascii="Times New Roman" w:hAnsi="Times New Roman"/>
                <w:b w:val="0"/>
                <w:sz w:val="20"/>
              </w:rPr>
              <w:t>id, first_name, last_name, email, phone, links, experience, status</w:t>
            </w:r>
          </w:p>
        </w:tc>
      </w:tr>
      <w:tr>
        <w:tc>
          <w:tcPr>
            <w:tcW w:type="dxa" w:w="3120"/>
            <w:vAlign w:val="center"/>
          </w:tcPr>
          <w:p>
            <w:r/>
            <w:r>
              <w:rPr>
                <w:rFonts w:ascii="Times New Roman" w:hAnsi="Times New Roman"/>
                <w:b w:val="0"/>
                <w:sz w:val="20"/>
              </w:rPr>
              <w:t>job_postings</w:t>
            </w:r>
          </w:p>
        </w:tc>
        <w:tc>
          <w:tcPr>
            <w:tcW w:type="dxa" w:w="3120"/>
            <w:vAlign w:val="center"/>
          </w:tcPr>
          <w:p>
            <w:r/>
            <w:r>
              <w:rPr>
                <w:rFonts w:ascii="Times New Roman" w:hAnsi="Times New Roman"/>
                <w:b w:val="0"/>
                <w:sz w:val="20"/>
              </w:rPr>
              <w:t>Stores job descriptions and skill requirements.</w:t>
            </w:r>
          </w:p>
        </w:tc>
        <w:tc>
          <w:tcPr>
            <w:tcW w:type="dxa" w:w="3120"/>
            <w:vAlign w:val="center"/>
          </w:tcPr>
          <w:p>
            <w:r/>
            <w:r>
              <w:rPr>
                <w:rFonts w:ascii="Times New Roman" w:hAnsi="Times New Roman"/>
                <w:b w:val="0"/>
                <w:sz w:val="20"/>
              </w:rPr>
              <w:t>id, title, department, required_skills, preferred_skills, status</w:t>
            </w:r>
          </w:p>
        </w:tc>
      </w:tr>
      <w:tr>
        <w:tc>
          <w:tcPr>
            <w:tcW w:type="dxa" w:w="3120"/>
            <w:vAlign w:val="center"/>
          </w:tcPr>
          <w:p>
            <w:r/>
            <w:r>
              <w:rPr>
                <w:rFonts w:ascii="Times New Roman" w:hAnsi="Times New Roman"/>
                <w:b w:val="0"/>
                <w:sz w:val="20"/>
              </w:rPr>
              <w:t>resumes</w:t>
            </w:r>
          </w:p>
        </w:tc>
        <w:tc>
          <w:tcPr>
            <w:tcW w:type="dxa" w:w="3120"/>
            <w:vAlign w:val="center"/>
          </w:tcPr>
          <w:p>
            <w:r/>
            <w:r>
              <w:rPr>
                <w:rFonts w:ascii="Times New Roman" w:hAnsi="Times New Roman"/>
                <w:b w:val="0"/>
                <w:sz w:val="20"/>
              </w:rPr>
              <w:t>Stores uploaded resume metadata and extracted AI data.</w:t>
            </w:r>
          </w:p>
        </w:tc>
        <w:tc>
          <w:tcPr>
            <w:tcW w:type="dxa" w:w="3120"/>
            <w:vAlign w:val="center"/>
          </w:tcPr>
          <w:p>
            <w:r/>
            <w:r>
              <w:rPr>
                <w:rFonts w:ascii="Times New Roman" w:hAnsi="Times New Roman"/>
                <w:b w:val="0"/>
                <w:sz w:val="20"/>
              </w:rPr>
              <w:t>id, candidate_id, file_path, raw_text, parsed JSON, parse_status</w:t>
            </w:r>
          </w:p>
        </w:tc>
      </w:tr>
      <w:tr>
        <w:tc>
          <w:tcPr>
            <w:tcW w:type="dxa" w:w="3120"/>
            <w:vAlign w:val="center"/>
          </w:tcPr>
          <w:p>
            <w:r/>
            <w:r>
              <w:rPr>
                <w:rFonts w:ascii="Times New Roman" w:hAnsi="Times New Roman"/>
                <w:b w:val="0"/>
                <w:sz w:val="20"/>
              </w:rPr>
              <w:t>skills</w:t>
            </w:r>
          </w:p>
        </w:tc>
        <w:tc>
          <w:tcPr>
            <w:tcW w:type="dxa" w:w="3120"/>
            <w:vAlign w:val="center"/>
          </w:tcPr>
          <w:p>
            <w:r/>
            <w:r>
              <w:rPr>
                <w:rFonts w:ascii="Times New Roman" w:hAnsi="Times New Roman"/>
                <w:b w:val="0"/>
                <w:sz w:val="20"/>
              </w:rPr>
              <w:t>Stores reusable skill taxonomy.</w:t>
            </w:r>
          </w:p>
        </w:tc>
        <w:tc>
          <w:tcPr>
            <w:tcW w:type="dxa" w:w="3120"/>
            <w:vAlign w:val="center"/>
          </w:tcPr>
          <w:p>
            <w:r/>
            <w:r>
              <w:rPr>
                <w:rFonts w:ascii="Times New Roman" w:hAnsi="Times New Roman"/>
                <w:b w:val="0"/>
                <w:sz w:val="20"/>
              </w:rPr>
              <w:t>id, name, category, aliases</w:t>
            </w:r>
          </w:p>
        </w:tc>
      </w:tr>
      <w:tr>
        <w:tc>
          <w:tcPr>
            <w:tcW w:type="dxa" w:w="3120"/>
            <w:vAlign w:val="center"/>
          </w:tcPr>
          <w:p>
            <w:r/>
            <w:r>
              <w:rPr>
                <w:rFonts w:ascii="Times New Roman" w:hAnsi="Times New Roman"/>
                <w:b w:val="0"/>
                <w:sz w:val="20"/>
              </w:rPr>
              <w:t>candidate_skills</w:t>
            </w:r>
          </w:p>
        </w:tc>
        <w:tc>
          <w:tcPr>
            <w:tcW w:type="dxa" w:w="3120"/>
            <w:vAlign w:val="center"/>
          </w:tcPr>
          <w:p>
            <w:r/>
            <w:r>
              <w:rPr>
                <w:rFonts w:ascii="Times New Roman" w:hAnsi="Times New Roman"/>
                <w:b w:val="0"/>
                <w:sz w:val="20"/>
              </w:rPr>
              <w:t>Maps candidates to skills.</w:t>
            </w:r>
          </w:p>
        </w:tc>
        <w:tc>
          <w:tcPr>
            <w:tcW w:type="dxa" w:w="3120"/>
            <w:vAlign w:val="center"/>
          </w:tcPr>
          <w:p>
            <w:r/>
            <w:r>
              <w:rPr>
                <w:rFonts w:ascii="Times New Roman" w:hAnsi="Times New Roman"/>
                <w:b w:val="0"/>
                <w:sz w:val="20"/>
              </w:rPr>
              <w:t>candidate_id, skill_id, resume_id, proficiency, years</w:t>
            </w:r>
          </w:p>
        </w:tc>
      </w:tr>
      <w:tr>
        <w:tc>
          <w:tcPr>
            <w:tcW w:type="dxa" w:w="3120"/>
            <w:vAlign w:val="center"/>
          </w:tcPr>
          <w:p>
            <w:r/>
            <w:r>
              <w:rPr>
                <w:rFonts w:ascii="Times New Roman" w:hAnsi="Times New Roman"/>
                <w:b w:val="0"/>
                <w:sz w:val="20"/>
              </w:rPr>
              <w:t>ranking_results</w:t>
            </w:r>
          </w:p>
        </w:tc>
        <w:tc>
          <w:tcPr>
            <w:tcW w:type="dxa" w:w="3120"/>
            <w:vAlign w:val="center"/>
          </w:tcPr>
          <w:p>
            <w:r/>
            <w:r>
              <w:rPr>
                <w:rFonts w:ascii="Times New Roman" w:hAnsi="Times New Roman"/>
                <w:b w:val="0"/>
                <w:sz w:val="20"/>
              </w:rPr>
              <w:t>Stores candidate-job scores and recommendations.</w:t>
            </w:r>
          </w:p>
        </w:tc>
        <w:tc>
          <w:tcPr>
            <w:tcW w:type="dxa" w:w="3120"/>
            <w:vAlign w:val="center"/>
          </w:tcPr>
          <w:p>
            <w:r/>
            <w:r>
              <w:rPr>
                <w:rFonts w:ascii="Times New Roman" w:hAnsi="Times New Roman"/>
                <w:b w:val="0"/>
                <w:sz w:val="20"/>
              </w:rPr>
              <w:t>job_id, candidate_id, scores, score_breakdown, rank_position</w:t>
            </w:r>
          </w:p>
        </w:tc>
      </w:tr>
      <w:tr>
        <w:tc>
          <w:tcPr>
            <w:tcW w:type="dxa" w:w="3120"/>
            <w:vAlign w:val="center"/>
          </w:tcPr>
          <w:p>
            <w:r/>
            <w:r>
              <w:rPr>
                <w:rFonts w:ascii="Times New Roman" w:hAnsi="Times New Roman"/>
                <w:b w:val="0"/>
                <w:sz w:val="20"/>
              </w:rPr>
              <w:t>api_logs</w:t>
            </w:r>
          </w:p>
        </w:tc>
        <w:tc>
          <w:tcPr>
            <w:tcW w:type="dxa" w:w="3120"/>
            <w:vAlign w:val="center"/>
          </w:tcPr>
          <w:p>
            <w:r/>
            <w:r>
              <w:rPr>
                <w:rFonts w:ascii="Times New Roman" w:hAnsi="Times New Roman"/>
                <w:b w:val="0"/>
                <w:sz w:val="20"/>
              </w:rPr>
              <w:t>Stores request audit trail.</w:t>
            </w:r>
          </w:p>
        </w:tc>
        <w:tc>
          <w:tcPr>
            <w:tcW w:type="dxa" w:w="3120"/>
            <w:vAlign w:val="center"/>
          </w:tcPr>
          <w:p>
            <w:r/>
            <w:r>
              <w:rPr>
                <w:rFonts w:ascii="Times New Roman" w:hAnsi="Times New Roman"/>
                <w:b w:val="0"/>
                <w:sz w:val="20"/>
              </w:rPr>
              <w:t>user_id, method, endpoint, status_code, response_ms, error_message</w:t>
            </w:r>
          </w:p>
        </w:tc>
      </w:tr>
    </w:tbl>
    <w:p/>
    <w:p>
      <w:pPr>
        <w:jc w:val="center"/>
      </w:pPr>
      <w:r>
        <w:rPr>
          <w:rFonts w:ascii="Times New Roman" w:hAnsi="Times New Roman"/>
          <w:b/>
          <w:sz w:val="22"/>
        </w:rPr>
        <w:t>Figure 4.3 Entity relationship overview</w:t>
      </w:r>
    </w:p>
    <w:tbl>
      <w:tblPr>
        <w:tblStyle w:val="TableGrid"/>
        <w:tblW w:type="auto" w:w="0"/>
        <w:tblLook w:firstColumn="1" w:firstRow="1" w:lastColumn="0" w:lastRow="0" w:noHBand="0" w:noVBand="1" w:val="04A0"/>
      </w:tblPr>
      <w:tblGrid>
        <w:gridCol w:w="9360"/>
      </w:tblGrid>
      <w:tr>
        <w:tc>
          <w:tcPr>
            <w:tcW w:type="dxa" w:w="9360"/>
            <w:shd w:fill="F7F7FC"/>
          </w:tcPr>
          <w:p>
            <w:pPr>
              <w:spacing w:line="240" w:lineRule="auto"/>
              <w:jc w:val="center"/>
            </w:pPr>
            <w:r/>
            <w:r>
              <w:rPr>
                <w:rFonts w:ascii="Courier New" w:hAnsi="Courier New"/>
                <w:sz w:val="18"/>
              </w:rPr>
              <w:t>users 1 --- * job_postings</w:t>
              <w:br/>
              <w:t>users 1 --- * resumes</w:t>
              <w:br/>
              <w:t>candidates 1 --- * resumes</w:t>
              <w:br/>
              <w:t>candidates * --- * skills through candidate_skills</w:t>
              <w:br/>
              <w:t>job_postings 1 --- * ranking_results</w:t>
              <w:br/>
              <w:t>candidates 1 --- * ranking_results</w:t>
              <w:br/>
              <w:t>users 1 --- * api_logs</w:t>
            </w:r>
          </w:p>
        </w:tc>
      </w:tr>
    </w:tbl>
    <w:p/>
    <w:p>
      <w:pPr>
        <w:pStyle w:val="Heading2"/>
      </w:pPr>
      <w:r>
        <w:t>4.4 API Design</w:t>
      </w:r>
    </w:p>
    <w:p>
      <w:pPr>
        <w:jc w:val="center"/>
      </w:pPr>
      <w:r>
        <w:rPr>
          <w:rFonts w:ascii="Times New Roman" w:hAnsi="Times New Roman"/>
          <w:b/>
          <w:sz w:val="22"/>
        </w:rPr>
        <w:t>Table 4.2 API endpoint design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E8EAFD"/>
          </w:tcPr>
          <w:p>
            <w:r/>
            <w:r>
              <w:rPr>
                <w:rFonts w:ascii="Times New Roman" w:hAnsi="Times New Roman"/>
                <w:b/>
                <w:sz w:val="20"/>
              </w:rPr>
              <w:t>Module</w:t>
            </w:r>
          </w:p>
        </w:tc>
        <w:tc>
          <w:tcPr>
            <w:tcW w:type="dxa" w:w="3120"/>
            <w:vAlign w:val="center"/>
            <w:shd w:fill="E8EAFD"/>
          </w:tcPr>
          <w:p>
            <w:r/>
            <w:r>
              <w:rPr>
                <w:rFonts w:ascii="Times New Roman" w:hAnsi="Times New Roman"/>
                <w:b/>
                <w:sz w:val="20"/>
              </w:rPr>
              <w:t>Endpoint Examples</w:t>
            </w:r>
          </w:p>
        </w:tc>
        <w:tc>
          <w:tcPr>
            <w:tcW w:type="dxa" w:w="3120"/>
            <w:vAlign w:val="center"/>
            <w:shd w:fill="E8EAFD"/>
          </w:tcPr>
          <w:p>
            <w:r/>
            <w:r>
              <w:rPr>
                <w:rFonts w:ascii="Times New Roman" w:hAnsi="Times New Roman"/>
                <w:b/>
                <w:sz w:val="20"/>
              </w:rPr>
              <w:t>Purpose</w:t>
            </w:r>
          </w:p>
        </w:tc>
      </w:tr>
      <w:tr>
        <w:tc>
          <w:tcPr>
            <w:tcW w:type="dxa" w:w="3120"/>
            <w:vAlign w:val="center"/>
          </w:tcPr>
          <w:p>
            <w:r/>
            <w:r>
              <w:rPr>
                <w:rFonts w:ascii="Times New Roman" w:hAnsi="Times New Roman"/>
                <w:b w:val="0"/>
                <w:sz w:val="20"/>
              </w:rPr>
              <w:t>Authentication</w:t>
            </w:r>
          </w:p>
        </w:tc>
        <w:tc>
          <w:tcPr>
            <w:tcW w:type="dxa" w:w="3120"/>
            <w:vAlign w:val="center"/>
          </w:tcPr>
          <w:p>
            <w:r/>
            <w:r>
              <w:rPr>
                <w:rFonts w:ascii="Times New Roman" w:hAnsi="Times New Roman"/>
                <w:b w:val="0"/>
                <w:sz w:val="20"/>
              </w:rPr>
              <w:t>POST /auth/register, POST /auth/login, GET /auth/me</w:t>
            </w:r>
          </w:p>
        </w:tc>
        <w:tc>
          <w:tcPr>
            <w:tcW w:type="dxa" w:w="3120"/>
            <w:vAlign w:val="center"/>
          </w:tcPr>
          <w:p>
            <w:r/>
            <w:r>
              <w:rPr>
                <w:rFonts w:ascii="Times New Roman" w:hAnsi="Times New Roman"/>
                <w:b w:val="0"/>
                <w:sz w:val="20"/>
              </w:rPr>
              <w:t>Account creation and token-based access.</w:t>
            </w:r>
          </w:p>
        </w:tc>
      </w:tr>
      <w:tr>
        <w:tc>
          <w:tcPr>
            <w:tcW w:type="dxa" w:w="3120"/>
            <w:vAlign w:val="center"/>
          </w:tcPr>
          <w:p>
            <w:r/>
            <w:r>
              <w:rPr>
                <w:rFonts w:ascii="Times New Roman" w:hAnsi="Times New Roman"/>
                <w:b w:val="0"/>
                <w:sz w:val="20"/>
              </w:rPr>
              <w:t>Candidates</w:t>
            </w:r>
          </w:p>
        </w:tc>
        <w:tc>
          <w:tcPr>
            <w:tcW w:type="dxa" w:w="3120"/>
            <w:vAlign w:val="center"/>
          </w:tcPr>
          <w:p>
            <w:r/>
            <w:r>
              <w:rPr>
                <w:rFonts w:ascii="Times New Roman" w:hAnsi="Times New Roman"/>
                <w:b w:val="0"/>
                <w:sz w:val="20"/>
              </w:rPr>
              <w:t>GET /candidates, POST /candidates, PATCH /candidates/:id</w:t>
            </w:r>
          </w:p>
        </w:tc>
        <w:tc>
          <w:tcPr>
            <w:tcW w:type="dxa" w:w="3120"/>
            <w:vAlign w:val="center"/>
          </w:tcPr>
          <w:p>
            <w:r/>
            <w:r>
              <w:rPr>
                <w:rFonts w:ascii="Times New Roman" w:hAnsi="Times New Roman"/>
                <w:b w:val="0"/>
                <w:sz w:val="20"/>
              </w:rPr>
              <w:t>Candidate profile management.</w:t>
            </w:r>
          </w:p>
        </w:tc>
      </w:tr>
      <w:tr>
        <w:tc>
          <w:tcPr>
            <w:tcW w:type="dxa" w:w="3120"/>
            <w:vAlign w:val="center"/>
          </w:tcPr>
          <w:p>
            <w:r/>
            <w:r>
              <w:rPr>
                <w:rFonts w:ascii="Times New Roman" w:hAnsi="Times New Roman"/>
                <w:b w:val="0"/>
                <w:sz w:val="20"/>
              </w:rPr>
              <w:t>Jobs</w:t>
            </w:r>
          </w:p>
        </w:tc>
        <w:tc>
          <w:tcPr>
            <w:tcW w:type="dxa" w:w="3120"/>
            <w:vAlign w:val="center"/>
          </w:tcPr>
          <w:p>
            <w:r/>
            <w:r>
              <w:rPr>
                <w:rFonts w:ascii="Times New Roman" w:hAnsi="Times New Roman"/>
                <w:b w:val="0"/>
                <w:sz w:val="20"/>
              </w:rPr>
              <w:t>GET /jobs, POST /jobs, PATCH /jobs/:id</w:t>
            </w:r>
          </w:p>
        </w:tc>
        <w:tc>
          <w:tcPr>
            <w:tcW w:type="dxa" w:w="3120"/>
            <w:vAlign w:val="center"/>
          </w:tcPr>
          <w:p>
            <w:r/>
            <w:r>
              <w:rPr>
                <w:rFonts w:ascii="Times New Roman" w:hAnsi="Times New Roman"/>
                <w:b w:val="0"/>
                <w:sz w:val="20"/>
              </w:rPr>
              <w:t>Job posting management.</w:t>
            </w:r>
          </w:p>
        </w:tc>
      </w:tr>
      <w:tr>
        <w:tc>
          <w:tcPr>
            <w:tcW w:type="dxa" w:w="3120"/>
            <w:vAlign w:val="center"/>
          </w:tcPr>
          <w:p>
            <w:r/>
            <w:r>
              <w:rPr>
                <w:rFonts w:ascii="Times New Roman" w:hAnsi="Times New Roman"/>
                <w:b w:val="0"/>
                <w:sz w:val="20"/>
              </w:rPr>
              <w:t>Resumes</w:t>
            </w:r>
          </w:p>
        </w:tc>
        <w:tc>
          <w:tcPr>
            <w:tcW w:type="dxa" w:w="3120"/>
            <w:vAlign w:val="center"/>
          </w:tcPr>
          <w:p>
            <w:r/>
            <w:r>
              <w:rPr>
                <w:rFonts w:ascii="Times New Roman" w:hAnsi="Times New Roman"/>
                <w:b w:val="0"/>
                <w:sz w:val="20"/>
              </w:rPr>
              <w:t>POST /resumes/upload, GET /resumes/:id, POST /resumes/:id/reparse</w:t>
            </w:r>
          </w:p>
        </w:tc>
        <w:tc>
          <w:tcPr>
            <w:tcW w:type="dxa" w:w="3120"/>
            <w:vAlign w:val="center"/>
          </w:tcPr>
          <w:p>
            <w:r/>
            <w:r>
              <w:rPr>
                <w:rFonts w:ascii="Times New Roman" w:hAnsi="Times New Roman"/>
                <w:b w:val="0"/>
                <w:sz w:val="20"/>
              </w:rPr>
              <w:t>Resume upload, parsing, and retrieval.</w:t>
            </w:r>
          </w:p>
        </w:tc>
      </w:tr>
      <w:tr>
        <w:tc>
          <w:tcPr>
            <w:tcW w:type="dxa" w:w="3120"/>
            <w:vAlign w:val="center"/>
          </w:tcPr>
          <w:p>
            <w:r/>
            <w:r>
              <w:rPr>
                <w:rFonts w:ascii="Times New Roman" w:hAnsi="Times New Roman"/>
                <w:b w:val="0"/>
                <w:sz w:val="20"/>
              </w:rPr>
              <w:t>Ranking</w:t>
            </w:r>
          </w:p>
        </w:tc>
        <w:tc>
          <w:tcPr>
            <w:tcW w:type="dxa" w:w="3120"/>
            <w:vAlign w:val="center"/>
          </w:tcPr>
          <w:p>
            <w:r/>
            <w:r>
              <w:rPr>
                <w:rFonts w:ascii="Times New Roman" w:hAnsi="Times New Roman"/>
                <w:b w:val="0"/>
                <w:sz w:val="20"/>
              </w:rPr>
              <w:t>POST /ranking/job/:jobId/rank-candidate/:cid, GET /ranking/job/:jobId/results</w:t>
            </w:r>
          </w:p>
        </w:tc>
        <w:tc>
          <w:tcPr>
            <w:tcW w:type="dxa" w:w="3120"/>
            <w:vAlign w:val="center"/>
          </w:tcPr>
          <w:p>
            <w:r/>
            <w:r>
              <w:rPr>
                <w:rFonts w:ascii="Times New Roman" w:hAnsi="Times New Roman"/>
                <w:b w:val="0"/>
                <w:sz w:val="20"/>
              </w:rPr>
              <w:t>Candidate scoring and leaderboard retrieval.</w:t>
            </w:r>
          </w:p>
        </w:tc>
      </w:tr>
      <w:tr>
        <w:tc>
          <w:tcPr>
            <w:tcW w:type="dxa" w:w="3120"/>
            <w:vAlign w:val="center"/>
          </w:tcPr>
          <w:p>
            <w:r/>
            <w:r>
              <w:rPr>
                <w:rFonts w:ascii="Times New Roman" w:hAnsi="Times New Roman"/>
                <w:b w:val="0"/>
                <w:sz w:val="20"/>
              </w:rPr>
              <w:t>System</w:t>
            </w:r>
          </w:p>
        </w:tc>
        <w:tc>
          <w:tcPr>
            <w:tcW w:type="dxa" w:w="3120"/>
            <w:vAlign w:val="center"/>
          </w:tcPr>
          <w:p>
            <w:r/>
            <w:r>
              <w:rPr>
                <w:rFonts w:ascii="Times New Roman" w:hAnsi="Times New Roman"/>
                <w:b w:val="0"/>
                <w:sz w:val="20"/>
              </w:rPr>
              <w:t>GET /health, GET /stats</w:t>
            </w:r>
          </w:p>
        </w:tc>
        <w:tc>
          <w:tcPr>
            <w:tcW w:type="dxa" w:w="3120"/>
            <w:vAlign w:val="center"/>
          </w:tcPr>
          <w:p>
            <w:r/>
            <w:r>
              <w:rPr>
                <w:rFonts w:ascii="Times New Roman" w:hAnsi="Times New Roman"/>
                <w:b w:val="0"/>
                <w:sz w:val="20"/>
              </w:rPr>
              <w:t>Operational health and statistics.</w:t>
            </w:r>
          </w:p>
        </w:tc>
      </w:tr>
    </w:tbl>
    <w:p/>
    <w:p>
      <w:pPr>
        <w:pStyle w:val="Heading2"/>
      </w:pPr>
      <w:r>
        <w:t>4.5 Sequence Design</w:t>
      </w:r>
    </w:p>
    <w:p>
      <w:pPr>
        <w:jc w:val="center"/>
      </w:pPr>
      <w:r>
        <w:rPr>
          <w:rFonts w:ascii="Times New Roman" w:hAnsi="Times New Roman"/>
          <w:b/>
          <w:sz w:val="22"/>
        </w:rPr>
        <w:t>Figure 4.4 Resume upload sequence</w:t>
      </w:r>
    </w:p>
    <w:tbl>
      <w:tblPr>
        <w:tblStyle w:val="TableGrid"/>
        <w:tblW w:type="auto" w:w="0"/>
        <w:tblLook w:firstColumn="1" w:firstRow="1" w:lastColumn="0" w:lastRow="0" w:noHBand="0" w:noVBand="1" w:val="04A0"/>
      </w:tblPr>
      <w:tblGrid>
        <w:gridCol w:w="9360"/>
      </w:tblGrid>
      <w:tr>
        <w:tc>
          <w:tcPr>
            <w:tcW w:type="dxa" w:w="9360"/>
            <w:shd w:fill="F7F7FC"/>
          </w:tcPr>
          <w:p>
            <w:pPr>
              <w:spacing w:line="240" w:lineRule="auto"/>
              <w:jc w:val="center"/>
            </w:pPr>
            <w:r/>
            <w:r>
              <w:rPr>
                <w:rFonts w:ascii="Courier New" w:hAnsi="Courier New"/>
                <w:sz w:val="18"/>
              </w:rPr>
              <w:t>Recruiter -&gt; API: POST /resumes/upload</w:t>
              <w:br/>
              <w:t>API -&gt; Auth Middleware: Validate JWT or API key</w:t>
              <w:br/>
              <w:t>API -&gt; Multer: Save PDF/DOCX/TXT file</w:t>
              <w:br/>
              <w:t>API -&gt; SQLite: Insert resume with processing status</w:t>
              <w:br/>
              <w:t>API -&gt; Recruiter: Return 202 Accepted</w:t>
              <w:br/>
              <w:t>Background Job -&gt; NLP Service: Extract and clean text</w:t>
              <w:br/>
              <w:t>Background Job -&gt; AI Service: Parse resume data</w:t>
              <w:br/>
              <w:t>Background Job -&gt; SQLite: Update resume, candidate, and skills</w:t>
              <w:br/>
              <w:t>Recruiter -&gt; API: GET /resumes/:id</w:t>
              <w:br/>
              <w:t>API -&gt; Recruiter: Return parsed resume JSON</w:t>
            </w:r>
          </w:p>
        </w:tc>
      </w:tr>
    </w:tbl>
    <w:p/>
    <w:p>
      <w:pPr>
        <w:pStyle w:val="Heading2"/>
      </w:pPr>
      <w:r>
        <w:t>4.6 UI/UX Wireframe</w:t>
      </w:r>
    </w:p>
    <w:p>
      <w:pPr>
        <w:spacing w:line="360" w:lineRule="auto"/>
        <w:jc w:val="both"/>
      </w:pPr>
      <w:r>
        <w:rPr>
          <w:rFonts w:ascii="Times New Roman" w:hAnsi="Times New Roman"/>
          <w:b w:val="0"/>
          <w:sz w:val="24"/>
        </w:rPr>
        <w:t>Although the submitted project is API-focused, the Qollabb portal screenshots define the project workflow that surrounds it. The expected user-facing flow contains project overview, milestone tracking, final report submission, and resource/instruction tabs. A future dashboard can use the same route modules to display uploaded resumes, parsed fields, candidate rankings, and audit logs.</w:t>
      </w:r>
    </w:p>
    <w:p>
      <w:r>
        <w:br w:type="page"/>
      </w:r>
    </w:p>
    <w:p>
      <w:pPr>
        <w:pStyle w:val="Heading1"/>
      </w:pPr>
      <w:r>
        <w:t>Chapter 5: System Implementation</w:t>
      </w:r>
    </w:p>
    <w:p>
      <w:pPr>
        <w:pStyle w:val="Heading2"/>
      </w:pPr>
      <w:r>
        <w:t>5.1 Development Environment</w:t>
      </w:r>
    </w:p>
    <w:p>
      <w:pPr>
        <w:jc w:val="center"/>
      </w:pPr>
      <w:r>
        <w:rPr>
          <w:rFonts w:ascii="Times New Roman" w:hAnsi="Times New Roman"/>
          <w:b/>
          <w:sz w:val="22"/>
        </w:rPr>
        <w:t>Table 5.1 Technology stack</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8EAFD"/>
          </w:tcPr>
          <w:p>
            <w:r/>
            <w:r>
              <w:rPr>
                <w:rFonts w:ascii="Times New Roman" w:hAnsi="Times New Roman"/>
                <w:b/>
                <w:sz w:val="20"/>
              </w:rPr>
              <w:t>Component</w:t>
            </w:r>
          </w:p>
        </w:tc>
        <w:tc>
          <w:tcPr>
            <w:tcW w:type="dxa" w:w="4680"/>
            <w:vAlign w:val="center"/>
            <w:shd w:fill="E8EAFD"/>
          </w:tcPr>
          <w:p>
            <w:r/>
            <w:r>
              <w:rPr>
                <w:rFonts w:ascii="Times New Roman" w:hAnsi="Times New Roman"/>
                <w:b/>
                <w:sz w:val="20"/>
              </w:rPr>
              <w:t>Selected Tool</w:t>
            </w:r>
          </w:p>
        </w:tc>
      </w:tr>
      <w:tr>
        <w:tc>
          <w:tcPr>
            <w:tcW w:type="dxa" w:w="4680"/>
            <w:vAlign w:val="center"/>
          </w:tcPr>
          <w:p>
            <w:r/>
            <w:r>
              <w:rPr>
                <w:rFonts w:ascii="Times New Roman" w:hAnsi="Times New Roman"/>
                <w:b w:val="0"/>
                <w:sz w:val="20"/>
              </w:rPr>
              <w:t>Runtime</w:t>
            </w:r>
          </w:p>
        </w:tc>
        <w:tc>
          <w:tcPr>
            <w:tcW w:type="dxa" w:w="4680"/>
            <w:vAlign w:val="center"/>
          </w:tcPr>
          <w:p>
            <w:r/>
            <w:r>
              <w:rPr>
                <w:rFonts w:ascii="Times New Roman" w:hAnsi="Times New Roman"/>
                <w:b w:val="0"/>
                <w:sz w:val="20"/>
              </w:rPr>
              <w:t>Node.js</w:t>
            </w:r>
          </w:p>
        </w:tc>
      </w:tr>
      <w:tr>
        <w:tc>
          <w:tcPr>
            <w:tcW w:type="dxa" w:w="4680"/>
            <w:vAlign w:val="center"/>
          </w:tcPr>
          <w:p>
            <w:r/>
            <w:r>
              <w:rPr>
                <w:rFonts w:ascii="Times New Roman" w:hAnsi="Times New Roman"/>
                <w:b w:val="0"/>
                <w:sz w:val="20"/>
              </w:rPr>
              <w:t>Framework</w:t>
            </w:r>
          </w:p>
        </w:tc>
        <w:tc>
          <w:tcPr>
            <w:tcW w:type="dxa" w:w="4680"/>
            <w:vAlign w:val="center"/>
          </w:tcPr>
          <w:p>
            <w:r/>
            <w:r>
              <w:rPr>
                <w:rFonts w:ascii="Times New Roman" w:hAnsi="Times New Roman"/>
                <w:b w:val="0"/>
                <w:sz w:val="20"/>
              </w:rPr>
              <w:t>Express.js</w:t>
            </w:r>
          </w:p>
        </w:tc>
      </w:tr>
      <w:tr>
        <w:tc>
          <w:tcPr>
            <w:tcW w:type="dxa" w:w="4680"/>
            <w:vAlign w:val="center"/>
          </w:tcPr>
          <w:p>
            <w:r/>
            <w:r>
              <w:rPr>
                <w:rFonts w:ascii="Times New Roman" w:hAnsi="Times New Roman"/>
                <w:b w:val="0"/>
                <w:sz w:val="20"/>
              </w:rPr>
              <w:t>Database</w:t>
            </w:r>
          </w:p>
        </w:tc>
        <w:tc>
          <w:tcPr>
            <w:tcW w:type="dxa" w:w="4680"/>
            <w:vAlign w:val="center"/>
          </w:tcPr>
          <w:p>
            <w:r/>
            <w:r>
              <w:rPr>
                <w:rFonts w:ascii="Times New Roman" w:hAnsi="Times New Roman"/>
                <w:b w:val="0"/>
                <w:sz w:val="20"/>
              </w:rPr>
              <w:t>SQLite through better-sqlite3</w:t>
            </w:r>
          </w:p>
        </w:tc>
      </w:tr>
      <w:tr>
        <w:tc>
          <w:tcPr>
            <w:tcW w:type="dxa" w:w="4680"/>
            <w:vAlign w:val="center"/>
          </w:tcPr>
          <w:p>
            <w:r/>
            <w:r>
              <w:rPr>
                <w:rFonts w:ascii="Times New Roman" w:hAnsi="Times New Roman"/>
                <w:b w:val="0"/>
                <w:sz w:val="20"/>
              </w:rPr>
              <w:t>Authentication</w:t>
            </w:r>
          </w:p>
        </w:tc>
        <w:tc>
          <w:tcPr>
            <w:tcW w:type="dxa" w:w="4680"/>
            <w:vAlign w:val="center"/>
          </w:tcPr>
          <w:p>
            <w:r/>
            <w:r>
              <w:rPr>
                <w:rFonts w:ascii="Times New Roman" w:hAnsi="Times New Roman"/>
                <w:b w:val="0"/>
                <w:sz w:val="20"/>
              </w:rPr>
              <w:t>JWT, API keys, bcryptjs</w:t>
            </w:r>
          </w:p>
        </w:tc>
      </w:tr>
      <w:tr>
        <w:tc>
          <w:tcPr>
            <w:tcW w:type="dxa" w:w="4680"/>
            <w:vAlign w:val="center"/>
          </w:tcPr>
          <w:p>
            <w:r/>
            <w:r>
              <w:rPr>
                <w:rFonts w:ascii="Times New Roman" w:hAnsi="Times New Roman"/>
                <w:b w:val="0"/>
                <w:sz w:val="20"/>
              </w:rPr>
              <w:t>File Upload</w:t>
            </w:r>
          </w:p>
        </w:tc>
        <w:tc>
          <w:tcPr>
            <w:tcW w:type="dxa" w:w="4680"/>
            <w:vAlign w:val="center"/>
          </w:tcPr>
          <w:p>
            <w:r/>
            <w:r>
              <w:rPr>
                <w:rFonts w:ascii="Times New Roman" w:hAnsi="Times New Roman"/>
                <w:b w:val="0"/>
                <w:sz w:val="20"/>
              </w:rPr>
              <w:t>Multer</w:t>
            </w:r>
          </w:p>
        </w:tc>
      </w:tr>
      <w:tr>
        <w:tc>
          <w:tcPr>
            <w:tcW w:type="dxa" w:w="4680"/>
            <w:vAlign w:val="center"/>
          </w:tcPr>
          <w:p>
            <w:r/>
            <w:r>
              <w:rPr>
                <w:rFonts w:ascii="Times New Roman" w:hAnsi="Times New Roman"/>
                <w:b w:val="0"/>
                <w:sz w:val="20"/>
              </w:rPr>
              <w:t>Resume Text Extraction</w:t>
            </w:r>
          </w:p>
        </w:tc>
        <w:tc>
          <w:tcPr>
            <w:tcW w:type="dxa" w:w="4680"/>
            <w:vAlign w:val="center"/>
          </w:tcPr>
          <w:p>
            <w:r/>
            <w:r>
              <w:rPr>
                <w:rFonts w:ascii="Times New Roman" w:hAnsi="Times New Roman"/>
                <w:b w:val="0"/>
                <w:sz w:val="20"/>
              </w:rPr>
              <w:t>pdf-parse, Mammoth, TXT reader</w:t>
            </w:r>
          </w:p>
        </w:tc>
      </w:tr>
      <w:tr>
        <w:tc>
          <w:tcPr>
            <w:tcW w:type="dxa" w:w="4680"/>
            <w:vAlign w:val="center"/>
          </w:tcPr>
          <w:p>
            <w:r/>
            <w:r>
              <w:rPr>
                <w:rFonts w:ascii="Times New Roman" w:hAnsi="Times New Roman"/>
                <w:b w:val="0"/>
                <w:sz w:val="20"/>
              </w:rPr>
              <w:t>Security Middleware</w:t>
            </w:r>
          </w:p>
        </w:tc>
        <w:tc>
          <w:tcPr>
            <w:tcW w:type="dxa" w:w="4680"/>
            <w:vAlign w:val="center"/>
          </w:tcPr>
          <w:p>
            <w:r/>
            <w:r>
              <w:rPr>
                <w:rFonts w:ascii="Times New Roman" w:hAnsi="Times New Roman"/>
                <w:b w:val="0"/>
                <w:sz w:val="20"/>
              </w:rPr>
              <w:t>Helmet, CORS, express-rate-limit</w:t>
            </w:r>
          </w:p>
        </w:tc>
      </w:tr>
      <w:tr>
        <w:tc>
          <w:tcPr>
            <w:tcW w:type="dxa" w:w="4680"/>
            <w:vAlign w:val="center"/>
          </w:tcPr>
          <w:p>
            <w:r/>
            <w:r>
              <w:rPr>
                <w:rFonts w:ascii="Times New Roman" w:hAnsi="Times New Roman"/>
                <w:b w:val="0"/>
                <w:sz w:val="20"/>
              </w:rPr>
              <w:t>Logging</w:t>
            </w:r>
          </w:p>
        </w:tc>
        <w:tc>
          <w:tcPr>
            <w:tcW w:type="dxa" w:w="4680"/>
            <w:vAlign w:val="center"/>
          </w:tcPr>
          <w:p>
            <w:r/>
            <w:r>
              <w:rPr>
                <w:rFonts w:ascii="Times New Roman" w:hAnsi="Times New Roman"/>
                <w:b w:val="0"/>
                <w:sz w:val="20"/>
              </w:rPr>
              <w:t>Winston, Morgan, api_logs table</w:t>
            </w:r>
          </w:p>
        </w:tc>
      </w:tr>
      <w:tr>
        <w:tc>
          <w:tcPr>
            <w:tcW w:type="dxa" w:w="4680"/>
            <w:vAlign w:val="center"/>
          </w:tcPr>
          <w:p>
            <w:r/>
            <w:r>
              <w:rPr>
                <w:rFonts w:ascii="Times New Roman" w:hAnsi="Times New Roman"/>
                <w:b w:val="0"/>
                <w:sz w:val="20"/>
              </w:rPr>
              <w:t>AI Integration</w:t>
            </w:r>
          </w:p>
        </w:tc>
        <w:tc>
          <w:tcPr>
            <w:tcW w:type="dxa" w:w="4680"/>
            <w:vAlign w:val="center"/>
          </w:tcPr>
          <w:p>
            <w:r/>
            <w:r>
              <w:rPr>
                <w:rFonts w:ascii="Times New Roman" w:hAnsi="Times New Roman"/>
                <w:b w:val="0"/>
                <w:sz w:val="20"/>
              </w:rPr>
              <w:t>AI service for parsing and ranking</w:t>
            </w:r>
          </w:p>
        </w:tc>
      </w:tr>
    </w:tbl>
    <w:p/>
    <w:p>
      <w:pPr>
        <w:pStyle w:val="Heading2"/>
      </w:pPr>
      <w:r>
        <w:t>5.2 Module-wise Implementation</w:t>
      </w:r>
    </w:p>
    <w:p>
      <w:pPr>
        <w:spacing w:line="360" w:lineRule="auto"/>
        <w:jc w:val="both"/>
      </w:pPr>
      <w:r>
        <w:rPr>
          <w:rFonts w:ascii="Times New Roman" w:hAnsi="Times New Roman"/>
          <w:b w:val="0"/>
          <w:sz w:val="24"/>
        </w:rPr>
        <w:t>The server initializes the database, configures middleware, mounts route modules, exposes health and statistics endpoints, and centralizes 404 and error handling. Authentication is implemented with two access methods: Bearer JWT tokens and X-API-Key headers. Route guards restrict sensitive operations by role.</w:t>
      </w:r>
    </w:p>
    <w:p>
      <w:pPr>
        <w:spacing w:line="360" w:lineRule="auto"/>
        <w:jc w:val="both"/>
      </w:pPr>
      <w:r>
        <w:rPr>
          <w:rFonts w:ascii="Times New Roman" w:hAnsi="Times New Roman"/>
          <w:b w:val="0"/>
          <w:sz w:val="24"/>
        </w:rPr>
        <w:t>The candidate and job modules implement CRUD operations needed for the recruitment workflow. Resume upload uses Multer to accept only PDF, DOCX, and TXT files and to enforce a maximum file size. The route stores the uploaded record as processing and returns immediately with status 202 so the AI workflow can continue asynchronously.</w:t>
      </w:r>
    </w:p>
    <w:p>
      <w:pPr>
        <w:spacing w:line="360" w:lineRule="auto"/>
        <w:jc w:val="both"/>
      </w:pPr>
      <w:r>
        <w:rPr>
          <w:rFonts w:ascii="Times New Roman" w:hAnsi="Times New Roman"/>
          <w:b w:val="0"/>
          <w:sz w:val="24"/>
        </w:rPr>
        <w:t>The NLP service reads the resume file, extracts raw text, normalizes line endings and whitespace, detects logical resume sections, extracts keywords, finds contact information, and estimates experience from year ranges. The AI service then transforms cleaned text into structured data and ranks candidates against job requirements.</w:t>
      </w:r>
    </w:p>
    <w:p>
      <w:r>
        <w:rPr>
          <w:rFonts w:ascii="Times New Roman" w:hAnsi="Times New Roman"/>
          <w:b/>
          <w:sz w:val="22"/>
        </w:rPr>
        <w:t>Code Snippet 5.1 Authentication middleware concept</w:t>
      </w:r>
    </w:p>
    <w:tbl>
      <w:tblPr>
        <w:tblStyle w:val="TableGrid"/>
        <w:tblW w:type="auto" w:w="0"/>
        <w:tblLook w:firstColumn="1" w:firstRow="1" w:lastColumn="0" w:lastRow="0" w:noHBand="0" w:noVBand="1" w:val="04A0"/>
      </w:tblPr>
      <w:tblGrid>
        <w:gridCol w:w="9360"/>
      </w:tblGrid>
      <w:tr>
        <w:tc>
          <w:tcPr>
            <w:tcW w:type="dxa" w:w="9360"/>
            <w:shd w:fill="F6F7FB"/>
          </w:tcPr>
          <w:p>
            <w:pPr>
              <w:spacing w:line="240" w:lineRule="auto"/>
            </w:pPr>
            <w:r/>
            <w:r>
              <w:rPr>
                <w:rFonts w:ascii="Courier New" w:hAnsi="Courier New"/>
                <w:sz w:val="18"/>
              </w:rPr>
              <w:t>function authenticate(db) {</w:t>
              <w:br/>
              <w:t xml:space="preserve">  return (req, res, next) =&gt; {</w:t>
              <w:br/>
              <w:t xml:space="preserve">    const authHeader = req.headers.authorization;</w:t>
              <w:br/>
              <w:t xml:space="preserve">    if (authHeader &amp;&amp; authHeader.startsWith('Bearer ')) {</w:t>
              <w:br/>
              <w:t xml:space="preserve">      const payload = jwt.verify(authHeader.slice(7), JWT_SECRET);</w:t>
              <w:br/>
              <w:t xml:space="preserve">      const user = db.prepare('SELECT id, email, name, role FROM users WHERE id = ?').get(payload.id);</w:t>
              <w:br/>
              <w:t xml:space="preserve">      req.user = user;</w:t>
              <w:br/>
              <w:t xml:space="preserve">      return next();</w:t>
              <w:br/>
              <w:t xml:space="preserve">    }</w:t>
              <w:br/>
              <w:t xml:space="preserve">    const apiKey = req.headers['x-api-key'];</w:t>
              <w:br/>
              <w:t xml:space="preserve">    if (apiKey) {</w:t>
              <w:br/>
              <w:t xml:space="preserve">      const user = db.prepare('SELECT id, email, name, role FROM users WHERE api_key = ?').get(apiKey);</w:t>
              <w:br/>
              <w:t xml:space="preserve">      req.user = user;</w:t>
              <w:br/>
              <w:t xml:space="preserve">      return next();</w:t>
              <w:br/>
              <w:t xml:space="preserve">    }</w:t>
              <w:br/>
              <w:t xml:space="preserve">    return res.status(401).json({ error: 'Authentication required' });</w:t>
              <w:br/>
              <w:t xml:space="preserve">  };</w:t>
              <w:br/>
              <w:t>}</w:t>
            </w:r>
          </w:p>
        </w:tc>
      </w:tr>
    </w:tbl>
    <w:p/>
    <w:p>
      <w:r>
        <w:rPr>
          <w:rFonts w:ascii="Times New Roman" w:hAnsi="Times New Roman"/>
          <w:b/>
          <w:sz w:val="22"/>
        </w:rPr>
        <w:t>Code Snippet 5.2 Resume preprocessing concept</w:t>
      </w:r>
    </w:p>
    <w:tbl>
      <w:tblPr>
        <w:tblStyle w:val="TableGrid"/>
        <w:tblW w:type="auto" w:w="0"/>
        <w:tblLook w:firstColumn="1" w:firstRow="1" w:lastColumn="0" w:lastRow="0" w:noHBand="0" w:noVBand="1" w:val="04A0"/>
      </w:tblPr>
      <w:tblGrid>
        <w:gridCol w:w="9360"/>
      </w:tblGrid>
      <w:tr>
        <w:tc>
          <w:tcPr>
            <w:tcW w:type="dxa" w:w="9360"/>
            <w:shd w:fill="F6F7FB"/>
          </w:tcPr>
          <w:p>
            <w:pPr>
              <w:spacing w:line="240" w:lineRule="auto"/>
            </w:pPr>
            <w:r/>
            <w:r>
              <w:rPr>
                <w:rFonts w:ascii="Courier New" w:hAnsi="Courier New"/>
                <w:sz w:val="18"/>
              </w:rPr>
              <w:t>async function preprocessResume(filePath, fileType) {</w:t>
              <w:br/>
              <w:t xml:space="preserve">  const rawText = await extractTextFromFile(filePath, fileType);</w:t>
              <w:br/>
              <w:t xml:space="preserve">  const cleanedText = cleanText(rawText);</w:t>
              <w:br/>
              <w:t xml:space="preserve">  return {</w:t>
              <w:br/>
              <w:t xml:space="preserve">    rawText,</w:t>
              <w:br/>
              <w:t xml:space="preserve">    preprocessedText: cleanedText,</w:t>
              <w:br/>
              <w:t xml:space="preserve">    sections: detectSections(cleanedText),</w:t>
              <w:br/>
              <w:t xml:space="preserve">    keywords: extractKeywords(cleanedText),</w:t>
              <w:br/>
              <w:t xml:space="preserve">    contactInfo: extractContactInfo(cleanedText),</w:t>
              <w:br/>
              <w:t xml:space="preserve">    estimatedYears: estimateTotalExperience(cleanedText)</w:t>
              <w:br/>
              <w:t xml:space="preserve">  };</w:t>
              <w:br/>
              <w:t>}</w:t>
            </w:r>
          </w:p>
        </w:tc>
      </w:tr>
    </w:tbl>
    <w:p/>
    <w:p>
      <w:r>
        <w:rPr>
          <w:rFonts w:ascii="Times New Roman" w:hAnsi="Times New Roman"/>
          <w:b/>
          <w:sz w:val="22"/>
        </w:rPr>
        <w:t>Code Snippet 5.3 Ranking result persistence concept</w:t>
      </w:r>
    </w:p>
    <w:tbl>
      <w:tblPr>
        <w:tblStyle w:val="TableGrid"/>
        <w:tblW w:type="auto" w:w="0"/>
        <w:tblLook w:firstColumn="1" w:firstRow="1" w:lastColumn="0" w:lastRow="0" w:noHBand="0" w:noVBand="1" w:val="04A0"/>
      </w:tblPr>
      <w:tblGrid>
        <w:gridCol w:w="9360"/>
      </w:tblGrid>
      <w:tr>
        <w:tc>
          <w:tcPr>
            <w:tcW w:type="dxa" w:w="9360"/>
            <w:shd w:fill="F6F7FB"/>
          </w:tcPr>
          <w:p>
            <w:pPr>
              <w:spacing w:line="240" w:lineRule="auto"/>
            </w:pPr>
            <w:r/>
            <w:r>
              <w:rPr>
                <w:rFonts w:ascii="Courier New" w:hAnsi="Courier New"/>
                <w:sz w:val="18"/>
              </w:rPr>
              <w:t>INSERT INTO ranking_results</w:t>
              <w:br/>
              <w:t xml:space="preserve">  (job_id, candidate_id, overall_score, skill_score, experience_score,</w:t>
              <w:br/>
              <w:t xml:space="preserve">   education_score, keyword_score, score_breakdown, ai_recommendation)</w:t>
              <w:br/>
              <w:t>VALUES (?, ?, ?, ?, ?, ?, ?, ?, ?)</w:t>
              <w:br/>
              <w:t>ON CONFLICT(job_id, candidate_id) DO UPDATE SET</w:t>
              <w:br/>
              <w:t xml:space="preserve">  overall_score = excluded.overall_score,</w:t>
              <w:br/>
              <w:t xml:space="preserve">  score_breakdown = excluded.score_breakdown,</w:t>
              <w:br/>
              <w:t xml:space="preserve">  ai_recommendation = excluded.ai_recommendation;</w:t>
            </w:r>
          </w:p>
        </w:tc>
      </w:tr>
    </w:tbl>
    <w:p/>
    <w:p>
      <w:pPr>
        <w:pStyle w:val="Heading2"/>
      </w:pPr>
      <w:r>
        <w:t>5.3 Security Features</w:t>
      </w:r>
    </w:p>
    <w:p>
      <w:pPr>
        <w:pStyle w:val="ListBullet"/>
        <w:spacing w:line="360" w:lineRule="auto"/>
      </w:pPr>
      <w:r>
        <w:rPr>
          <w:rFonts w:ascii="Times New Roman" w:hAnsi="Times New Roman"/>
          <w:sz w:val="24"/>
        </w:rPr>
        <w:t>Passwords are hashed using bcrypt before storage.</w:t>
      </w:r>
    </w:p>
    <w:p>
      <w:pPr>
        <w:pStyle w:val="ListBullet"/>
        <w:spacing w:line="360" w:lineRule="auto"/>
      </w:pPr>
      <w:r>
        <w:rPr>
          <w:rFonts w:ascii="Times New Roman" w:hAnsi="Times New Roman"/>
          <w:sz w:val="24"/>
        </w:rPr>
        <w:t>JWT tokens carry user identity and role for authenticated requests.</w:t>
      </w:r>
    </w:p>
    <w:p>
      <w:pPr>
        <w:pStyle w:val="ListBullet"/>
        <w:spacing w:line="360" w:lineRule="auto"/>
      </w:pPr>
      <w:r>
        <w:rPr>
          <w:rFonts w:ascii="Times New Roman" w:hAnsi="Times New Roman"/>
          <w:sz w:val="24"/>
        </w:rPr>
        <w:t>API keys support external system integration without exposing user passwords.</w:t>
      </w:r>
    </w:p>
    <w:p>
      <w:pPr>
        <w:pStyle w:val="ListBullet"/>
        <w:spacing w:line="360" w:lineRule="auto"/>
      </w:pPr>
      <w:r>
        <w:rPr>
          <w:rFonts w:ascii="Times New Roman" w:hAnsi="Times New Roman"/>
          <w:sz w:val="24"/>
        </w:rPr>
        <w:t>Role guards restrict admin and recruiter actions.</w:t>
      </w:r>
    </w:p>
    <w:p>
      <w:pPr>
        <w:pStyle w:val="ListBullet"/>
        <w:spacing w:line="360" w:lineRule="auto"/>
      </w:pPr>
      <w:r>
        <w:rPr>
          <w:rFonts w:ascii="Times New Roman" w:hAnsi="Times New Roman"/>
          <w:sz w:val="24"/>
        </w:rPr>
        <w:t>Helmet adds common HTTP security headers.</w:t>
      </w:r>
    </w:p>
    <w:p>
      <w:pPr>
        <w:pStyle w:val="ListBullet"/>
        <w:spacing w:line="360" w:lineRule="auto"/>
      </w:pPr>
      <w:r>
        <w:rPr>
          <w:rFonts w:ascii="Times New Roman" w:hAnsi="Times New Roman"/>
          <w:sz w:val="24"/>
        </w:rPr>
        <w:t>Rate limiting reduces abuse risk.</w:t>
      </w:r>
    </w:p>
    <w:p>
      <w:pPr>
        <w:pStyle w:val="ListBullet"/>
        <w:spacing w:line="360" w:lineRule="auto"/>
      </w:pPr>
      <w:r>
        <w:rPr>
          <w:rFonts w:ascii="Times New Roman" w:hAnsi="Times New Roman"/>
          <w:sz w:val="24"/>
        </w:rPr>
        <w:t>File upload validation restricts file type and file size.</w:t>
      </w:r>
    </w:p>
    <w:p>
      <w:pPr>
        <w:pStyle w:val="ListBullet"/>
        <w:spacing w:line="360" w:lineRule="auto"/>
      </w:pPr>
      <w:r>
        <w:rPr>
          <w:rFonts w:ascii="Times New Roman" w:hAnsi="Times New Roman"/>
          <w:sz w:val="24"/>
        </w:rPr>
        <w:t>Prepared statements reduce SQL injection risk.</w:t>
      </w:r>
    </w:p>
    <w:p>
      <w:pPr>
        <w:pStyle w:val="Heading2"/>
      </w:pPr>
      <w:r>
        <w:t>5.4 Screenshots of Project Portal</w:t>
      </w:r>
    </w:p>
    <w:p>
      <w:pPr>
        <w:jc w:val="center"/>
      </w:pPr>
      <w:r>
        <w:drawing>
          <wp:inline xmlns:a="http://schemas.openxmlformats.org/drawingml/2006/main" xmlns:pic="http://schemas.openxmlformats.org/drawingml/2006/picture">
            <wp:extent cx="5669280" cy="3011805"/>
            <wp:docPr id="1" name="Picture 1"/>
            <wp:cNvGraphicFramePr>
              <a:graphicFrameLocks noChangeAspect="1"/>
            </wp:cNvGraphicFramePr>
            <a:graphic>
              <a:graphicData uri="http://schemas.openxmlformats.org/drawingml/2006/picture">
                <pic:pic>
                  <pic:nvPicPr>
                    <pic:cNvPr id="0" name="Screenshot 2026-05-22 124841.png"/>
                    <pic:cNvPicPr/>
                  </pic:nvPicPr>
                  <pic:blipFill>
                    <a:blip r:embed="rId10"/>
                    <a:stretch>
                      <a:fillRect/>
                    </a:stretch>
                  </pic:blipFill>
                  <pic:spPr>
                    <a:xfrm>
                      <a:off x="0" y="0"/>
                      <a:ext cx="5669280" cy="3011805"/>
                    </a:xfrm>
                    <a:prstGeom prst="rect"/>
                  </pic:spPr>
                </pic:pic>
              </a:graphicData>
            </a:graphic>
          </wp:inline>
        </w:drawing>
      </w:r>
    </w:p>
    <w:p>
      <w:pPr>
        <w:jc w:val="center"/>
      </w:pPr>
      <w:r>
        <w:rPr>
          <w:rFonts w:ascii="Times New Roman" w:hAnsi="Times New Roman"/>
          <w:b/>
          <w:sz w:val="22"/>
        </w:rPr>
        <w:t>Figure 5.1 Qollabb project overview screenshot</w:t>
      </w:r>
    </w:p>
    <w:p>
      <w:pPr>
        <w:spacing w:line="360" w:lineRule="auto"/>
        <w:jc w:val="both"/>
      </w:pPr>
      <w:r>
        <w:rPr>
          <w:rFonts w:ascii="Times New Roman" w:hAnsi="Times New Roman"/>
          <w:b w:val="0"/>
          <w:sz w:val="24"/>
        </w:rPr>
        <w:t>The project overview lists the central objective: creating an API that processes resumes, extracts key skills, and ranks candidates for jobs using AI/NLP models. It also records the major tasks: database design, endpoint development, NLP preprocessing, AI model integration, testing, authentication, deployment readiness, and documentation.</w:t>
      </w:r>
    </w:p>
    <w:p>
      <w:pPr>
        <w:jc w:val="center"/>
      </w:pPr>
      <w:r>
        <w:drawing>
          <wp:inline xmlns:a="http://schemas.openxmlformats.org/drawingml/2006/main" xmlns:pic="http://schemas.openxmlformats.org/drawingml/2006/picture">
            <wp:extent cx="5669280" cy="3011805"/>
            <wp:docPr id="2" name="Picture 2"/>
            <wp:cNvGraphicFramePr>
              <a:graphicFrameLocks noChangeAspect="1"/>
            </wp:cNvGraphicFramePr>
            <a:graphic>
              <a:graphicData uri="http://schemas.openxmlformats.org/drawingml/2006/picture">
                <pic:pic>
                  <pic:nvPicPr>
                    <pic:cNvPr id="0" name="Screenshot 2026-05-22 124935.png"/>
                    <pic:cNvPicPr/>
                  </pic:nvPicPr>
                  <pic:blipFill>
                    <a:blip r:embed="rId11"/>
                    <a:stretch>
                      <a:fillRect/>
                    </a:stretch>
                  </pic:blipFill>
                  <pic:spPr>
                    <a:xfrm>
                      <a:off x="0" y="0"/>
                      <a:ext cx="5669280" cy="3011805"/>
                    </a:xfrm>
                    <a:prstGeom prst="rect"/>
                  </pic:spPr>
                </pic:pic>
              </a:graphicData>
            </a:graphic>
          </wp:inline>
        </w:drawing>
      </w:r>
    </w:p>
    <w:p>
      <w:pPr>
        <w:jc w:val="center"/>
      </w:pPr>
      <w:r>
        <w:rPr>
          <w:rFonts w:ascii="Times New Roman" w:hAnsi="Times New Roman"/>
          <w:b/>
          <w:sz w:val="22"/>
        </w:rPr>
        <w:t>Figure 5.2 Qollabb milestone progress screenshot</w:t>
      </w:r>
    </w:p>
    <w:p>
      <w:pPr>
        <w:spacing w:line="360" w:lineRule="auto"/>
        <w:jc w:val="both"/>
      </w:pPr>
      <w:r>
        <w:rPr>
          <w:rFonts w:ascii="Times New Roman" w:hAnsi="Times New Roman"/>
          <w:b w:val="0"/>
          <w:sz w:val="24"/>
        </w:rPr>
        <w:t>The milestone view divides the work into practical implementation stages such as database design, API development, resume preprocessing, AI training/integration, and final testing/documentation.</w:t>
      </w:r>
    </w:p>
    <w:p>
      <w:r>
        <w:br w:type="page"/>
      </w:r>
    </w:p>
    <w:p>
      <w:pPr>
        <w:pStyle w:val="Heading1"/>
      </w:pPr>
      <w:r>
        <w:t>Chapter 6: Testing</w:t>
      </w:r>
    </w:p>
    <w:p>
      <w:pPr>
        <w:pStyle w:val="Heading2"/>
      </w:pPr>
      <w:r>
        <w:t>6.1 Testing Strategy</w:t>
      </w:r>
    </w:p>
    <w:p>
      <w:pPr>
        <w:spacing w:line="360" w:lineRule="auto"/>
        <w:jc w:val="both"/>
      </w:pPr>
      <w:r>
        <w:rPr>
          <w:rFonts w:ascii="Times New Roman" w:hAnsi="Times New Roman"/>
          <w:b w:val="0"/>
          <w:sz w:val="24"/>
        </w:rPr>
        <w:t>Testing focuses on endpoint behavior, authentication, validation, file upload rules, database updates, parsing status transitions, and ranking outputs. The project can be tested using Postman, cURL, automated API tests, and manual verification against the SQLite database.</w:t>
      </w:r>
    </w:p>
    <w:p>
      <w:pPr>
        <w:pStyle w:val="Heading2"/>
      </w:pPr>
      <w:r>
        <w:t>6.2 Types of Testing</w:t>
      </w:r>
    </w:p>
    <w:p>
      <w:pPr>
        <w:pStyle w:val="ListBullet"/>
        <w:spacing w:line="360" w:lineRule="auto"/>
      </w:pPr>
      <w:r>
        <w:rPr>
          <w:rFonts w:ascii="Times New Roman" w:hAnsi="Times New Roman"/>
          <w:sz w:val="24"/>
        </w:rPr>
        <w:t>Unit testing validates helper functions such as text cleaning, contact extraction, and experience estimation.</w:t>
      </w:r>
    </w:p>
    <w:p>
      <w:pPr>
        <w:pStyle w:val="ListBullet"/>
        <w:spacing w:line="360" w:lineRule="auto"/>
      </w:pPr>
      <w:r>
        <w:rPr>
          <w:rFonts w:ascii="Times New Roman" w:hAnsi="Times New Roman"/>
          <w:sz w:val="24"/>
        </w:rPr>
        <w:t>Integration testing verifies that route modules correctly interact with the database and services.</w:t>
      </w:r>
    </w:p>
    <w:p>
      <w:pPr>
        <w:pStyle w:val="ListBullet"/>
        <w:spacing w:line="360" w:lineRule="auto"/>
      </w:pPr>
      <w:r>
        <w:rPr>
          <w:rFonts w:ascii="Times New Roman" w:hAnsi="Times New Roman"/>
          <w:sz w:val="24"/>
        </w:rPr>
        <w:t>System testing validates complete workflows from registration to ranking result retrieval.</w:t>
      </w:r>
    </w:p>
    <w:p>
      <w:pPr>
        <w:pStyle w:val="ListBullet"/>
        <w:spacing w:line="360" w:lineRule="auto"/>
      </w:pPr>
      <w:r>
        <w:rPr>
          <w:rFonts w:ascii="Times New Roman" w:hAnsi="Times New Roman"/>
          <w:sz w:val="24"/>
        </w:rPr>
        <w:t>Security testing verifies unauthorized requests, invalid credentials, role restrictions, file type rejection, and rate limits.</w:t>
      </w:r>
    </w:p>
    <w:p>
      <w:pPr>
        <w:pStyle w:val="ListBullet"/>
        <w:spacing w:line="360" w:lineRule="auto"/>
      </w:pPr>
      <w:r>
        <w:rPr>
          <w:rFonts w:ascii="Times New Roman" w:hAnsi="Times New Roman"/>
          <w:sz w:val="24"/>
        </w:rPr>
        <w:t>Regression testing confirms that changes in one module do not break existing API responses.</w:t>
      </w:r>
    </w:p>
    <w:p>
      <w:pPr>
        <w:jc w:val="center"/>
      </w:pPr>
      <w:r>
        <w:rPr>
          <w:rFonts w:ascii="Times New Roman" w:hAnsi="Times New Roman"/>
          <w:b/>
          <w:sz w:val="22"/>
        </w:rPr>
        <w:t>Table 6.1 Test cases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E8EAFD"/>
          </w:tcPr>
          <w:p>
            <w:r/>
            <w:r>
              <w:rPr>
                <w:rFonts w:ascii="Times New Roman" w:hAnsi="Times New Roman"/>
                <w:b/>
                <w:sz w:val="20"/>
              </w:rPr>
              <w:t>Test Case ID</w:t>
            </w:r>
          </w:p>
        </w:tc>
        <w:tc>
          <w:tcPr>
            <w:tcW w:type="dxa" w:w="1872"/>
            <w:vAlign w:val="center"/>
            <w:shd w:fill="E8EAFD"/>
          </w:tcPr>
          <w:p>
            <w:r/>
            <w:r>
              <w:rPr>
                <w:rFonts w:ascii="Times New Roman" w:hAnsi="Times New Roman"/>
                <w:b/>
                <w:sz w:val="20"/>
              </w:rPr>
              <w:t>Input / Action</w:t>
            </w:r>
          </w:p>
        </w:tc>
        <w:tc>
          <w:tcPr>
            <w:tcW w:type="dxa" w:w="1872"/>
            <w:vAlign w:val="center"/>
            <w:shd w:fill="E8EAFD"/>
          </w:tcPr>
          <w:p>
            <w:r/>
            <w:r>
              <w:rPr>
                <w:rFonts w:ascii="Times New Roman" w:hAnsi="Times New Roman"/>
                <w:b/>
                <w:sz w:val="20"/>
              </w:rPr>
              <w:t>Expected Output</w:t>
            </w:r>
          </w:p>
        </w:tc>
        <w:tc>
          <w:tcPr>
            <w:tcW w:type="dxa" w:w="1872"/>
            <w:vAlign w:val="center"/>
            <w:shd w:fill="E8EAFD"/>
          </w:tcPr>
          <w:p>
            <w:r/>
            <w:r>
              <w:rPr>
                <w:rFonts w:ascii="Times New Roman" w:hAnsi="Times New Roman"/>
                <w:b/>
                <w:sz w:val="20"/>
              </w:rPr>
              <w:t>Actual Output</w:t>
            </w:r>
          </w:p>
        </w:tc>
        <w:tc>
          <w:tcPr>
            <w:tcW w:type="dxa" w:w="1872"/>
            <w:vAlign w:val="center"/>
            <w:shd w:fill="E8EAFD"/>
          </w:tcPr>
          <w:p>
            <w:r/>
            <w:r>
              <w:rPr>
                <w:rFonts w:ascii="Times New Roman" w:hAnsi="Times New Roman"/>
                <w:b/>
                <w:sz w:val="20"/>
              </w:rPr>
              <w:t>Status</w:t>
            </w:r>
          </w:p>
        </w:tc>
      </w:tr>
      <w:tr>
        <w:tc>
          <w:tcPr>
            <w:tcW w:type="dxa" w:w="1872"/>
            <w:vAlign w:val="center"/>
          </w:tcPr>
          <w:p>
            <w:r/>
            <w:r>
              <w:rPr>
                <w:rFonts w:ascii="Times New Roman" w:hAnsi="Times New Roman"/>
                <w:b w:val="0"/>
                <w:sz w:val="20"/>
              </w:rPr>
              <w:t>TC-01</w:t>
            </w:r>
          </w:p>
        </w:tc>
        <w:tc>
          <w:tcPr>
            <w:tcW w:type="dxa" w:w="1872"/>
            <w:vAlign w:val="center"/>
          </w:tcPr>
          <w:p>
            <w:r/>
            <w:r>
              <w:rPr>
                <w:rFonts w:ascii="Times New Roman" w:hAnsi="Times New Roman"/>
                <w:b w:val="0"/>
                <w:sz w:val="20"/>
              </w:rPr>
              <w:t>POST /auth/register with valid email, password, and name</w:t>
            </w:r>
          </w:p>
        </w:tc>
        <w:tc>
          <w:tcPr>
            <w:tcW w:type="dxa" w:w="1872"/>
            <w:vAlign w:val="center"/>
          </w:tcPr>
          <w:p>
            <w:r/>
            <w:r>
              <w:rPr>
                <w:rFonts w:ascii="Times New Roman" w:hAnsi="Times New Roman"/>
                <w:b w:val="0"/>
                <w:sz w:val="20"/>
              </w:rPr>
              <w:t>201 Created with user, token, and API key</w:t>
            </w:r>
          </w:p>
        </w:tc>
        <w:tc>
          <w:tcPr>
            <w:tcW w:type="dxa" w:w="1872"/>
            <w:vAlign w:val="center"/>
          </w:tcPr>
          <w:p>
            <w:r/>
            <w:r>
              <w:rPr>
                <w:rFonts w:ascii="Times New Roman" w:hAnsi="Times New Roman"/>
                <w:b w:val="0"/>
                <w:sz w:val="20"/>
              </w:rPr>
              <w:t>As expected</w:t>
            </w:r>
          </w:p>
        </w:tc>
        <w:tc>
          <w:tcPr>
            <w:tcW w:type="dxa" w:w="1872"/>
            <w:vAlign w:val="center"/>
          </w:tcPr>
          <w:p>
            <w:r/>
            <w:r>
              <w:rPr>
                <w:rFonts w:ascii="Times New Roman" w:hAnsi="Times New Roman"/>
                <w:b w:val="0"/>
                <w:sz w:val="20"/>
              </w:rPr>
              <w:t>Pass</w:t>
            </w:r>
          </w:p>
        </w:tc>
      </w:tr>
      <w:tr>
        <w:tc>
          <w:tcPr>
            <w:tcW w:type="dxa" w:w="1872"/>
            <w:vAlign w:val="center"/>
          </w:tcPr>
          <w:p>
            <w:r/>
            <w:r>
              <w:rPr>
                <w:rFonts w:ascii="Times New Roman" w:hAnsi="Times New Roman"/>
                <w:b w:val="0"/>
                <w:sz w:val="20"/>
              </w:rPr>
              <w:t>TC-02</w:t>
            </w:r>
          </w:p>
        </w:tc>
        <w:tc>
          <w:tcPr>
            <w:tcW w:type="dxa" w:w="1872"/>
            <w:vAlign w:val="center"/>
          </w:tcPr>
          <w:p>
            <w:r/>
            <w:r>
              <w:rPr>
                <w:rFonts w:ascii="Times New Roman" w:hAnsi="Times New Roman"/>
                <w:b w:val="0"/>
                <w:sz w:val="20"/>
              </w:rPr>
              <w:t>POST /auth/login with wrong password</w:t>
            </w:r>
          </w:p>
        </w:tc>
        <w:tc>
          <w:tcPr>
            <w:tcW w:type="dxa" w:w="1872"/>
            <w:vAlign w:val="center"/>
          </w:tcPr>
          <w:p>
            <w:r/>
            <w:r>
              <w:rPr>
                <w:rFonts w:ascii="Times New Roman" w:hAnsi="Times New Roman"/>
                <w:b w:val="0"/>
                <w:sz w:val="20"/>
              </w:rPr>
              <w:t>401 Invalid credentials</w:t>
            </w:r>
          </w:p>
        </w:tc>
        <w:tc>
          <w:tcPr>
            <w:tcW w:type="dxa" w:w="1872"/>
            <w:vAlign w:val="center"/>
          </w:tcPr>
          <w:p>
            <w:r/>
            <w:r>
              <w:rPr>
                <w:rFonts w:ascii="Times New Roman" w:hAnsi="Times New Roman"/>
                <w:b w:val="0"/>
                <w:sz w:val="20"/>
              </w:rPr>
              <w:t>As expected</w:t>
            </w:r>
          </w:p>
        </w:tc>
        <w:tc>
          <w:tcPr>
            <w:tcW w:type="dxa" w:w="1872"/>
            <w:vAlign w:val="center"/>
          </w:tcPr>
          <w:p>
            <w:r/>
            <w:r>
              <w:rPr>
                <w:rFonts w:ascii="Times New Roman" w:hAnsi="Times New Roman"/>
                <w:b w:val="0"/>
                <w:sz w:val="20"/>
              </w:rPr>
              <w:t>Pass</w:t>
            </w:r>
          </w:p>
        </w:tc>
      </w:tr>
      <w:tr>
        <w:tc>
          <w:tcPr>
            <w:tcW w:type="dxa" w:w="1872"/>
            <w:vAlign w:val="center"/>
          </w:tcPr>
          <w:p>
            <w:r/>
            <w:r>
              <w:rPr>
                <w:rFonts w:ascii="Times New Roman" w:hAnsi="Times New Roman"/>
                <w:b w:val="0"/>
                <w:sz w:val="20"/>
              </w:rPr>
              <w:t>TC-03</w:t>
            </w:r>
          </w:p>
        </w:tc>
        <w:tc>
          <w:tcPr>
            <w:tcW w:type="dxa" w:w="1872"/>
            <w:vAlign w:val="center"/>
          </w:tcPr>
          <w:p>
            <w:r/>
            <w:r>
              <w:rPr>
                <w:rFonts w:ascii="Times New Roman" w:hAnsi="Times New Roman"/>
                <w:b w:val="0"/>
                <w:sz w:val="20"/>
              </w:rPr>
              <w:t>GET /candidates without token/API key</w:t>
            </w:r>
          </w:p>
        </w:tc>
        <w:tc>
          <w:tcPr>
            <w:tcW w:type="dxa" w:w="1872"/>
            <w:vAlign w:val="center"/>
          </w:tcPr>
          <w:p>
            <w:r/>
            <w:r>
              <w:rPr>
                <w:rFonts w:ascii="Times New Roman" w:hAnsi="Times New Roman"/>
                <w:b w:val="0"/>
                <w:sz w:val="20"/>
              </w:rPr>
              <w:t>401 Authentication required</w:t>
            </w:r>
          </w:p>
        </w:tc>
        <w:tc>
          <w:tcPr>
            <w:tcW w:type="dxa" w:w="1872"/>
            <w:vAlign w:val="center"/>
          </w:tcPr>
          <w:p>
            <w:r/>
            <w:r>
              <w:rPr>
                <w:rFonts w:ascii="Times New Roman" w:hAnsi="Times New Roman"/>
                <w:b w:val="0"/>
                <w:sz w:val="20"/>
              </w:rPr>
              <w:t>As expected</w:t>
            </w:r>
          </w:p>
        </w:tc>
        <w:tc>
          <w:tcPr>
            <w:tcW w:type="dxa" w:w="1872"/>
            <w:vAlign w:val="center"/>
          </w:tcPr>
          <w:p>
            <w:r/>
            <w:r>
              <w:rPr>
                <w:rFonts w:ascii="Times New Roman" w:hAnsi="Times New Roman"/>
                <w:b w:val="0"/>
                <w:sz w:val="20"/>
              </w:rPr>
              <w:t>Pass</w:t>
            </w:r>
          </w:p>
        </w:tc>
      </w:tr>
      <w:tr>
        <w:tc>
          <w:tcPr>
            <w:tcW w:type="dxa" w:w="1872"/>
            <w:vAlign w:val="center"/>
          </w:tcPr>
          <w:p>
            <w:r/>
            <w:r>
              <w:rPr>
                <w:rFonts w:ascii="Times New Roman" w:hAnsi="Times New Roman"/>
                <w:b w:val="0"/>
                <w:sz w:val="20"/>
              </w:rPr>
              <w:t>TC-04</w:t>
            </w:r>
          </w:p>
        </w:tc>
        <w:tc>
          <w:tcPr>
            <w:tcW w:type="dxa" w:w="1872"/>
            <w:vAlign w:val="center"/>
          </w:tcPr>
          <w:p>
            <w:r/>
            <w:r>
              <w:rPr>
                <w:rFonts w:ascii="Times New Roman" w:hAnsi="Times New Roman"/>
                <w:b w:val="0"/>
                <w:sz w:val="20"/>
              </w:rPr>
              <w:t>POST /jobs with valid payload</w:t>
            </w:r>
          </w:p>
        </w:tc>
        <w:tc>
          <w:tcPr>
            <w:tcW w:type="dxa" w:w="1872"/>
            <w:vAlign w:val="center"/>
          </w:tcPr>
          <w:p>
            <w:r/>
            <w:r>
              <w:rPr>
                <w:rFonts w:ascii="Times New Roman" w:hAnsi="Times New Roman"/>
                <w:b w:val="0"/>
                <w:sz w:val="20"/>
              </w:rPr>
              <w:t>Job record created with required skills</w:t>
            </w:r>
          </w:p>
        </w:tc>
        <w:tc>
          <w:tcPr>
            <w:tcW w:type="dxa" w:w="1872"/>
            <w:vAlign w:val="center"/>
          </w:tcPr>
          <w:p>
            <w:r/>
            <w:r>
              <w:rPr>
                <w:rFonts w:ascii="Times New Roman" w:hAnsi="Times New Roman"/>
                <w:b w:val="0"/>
                <w:sz w:val="20"/>
              </w:rPr>
              <w:t>As expected</w:t>
            </w:r>
          </w:p>
        </w:tc>
        <w:tc>
          <w:tcPr>
            <w:tcW w:type="dxa" w:w="1872"/>
            <w:vAlign w:val="center"/>
          </w:tcPr>
          <w:p>
            <w:r/>
            <w:r>
              <w:rPr>
                <w:rFonts w:ascii="Times New Roman" w:hAnsi="Times New Roman"/>
                <w:b w:val="0"/>
                <w:sz w:val="20"/>
              </w:rPr>
              <w:t>Pass</w:t>
            </w:r>
          </w:p>
        </w:tc>
      </w:tr>
      <w:tr>
        <w:tc>
          <w:tcPr>
            <w:tcW w:type="dxa" w:w="1872"/>
            <w:vAlign w:val="center"/>
          </w:tcPr>
          <w:p>
            <w:r/>
            <w:r>
              <w:rPr>
                <w:rFonts w:ascii="Times New Roman" w:hAnsi="Times New Roman"/>
                <w:b w:val="0"/>
                <w:sz w:val="20"/>
              </w:rPr>
              <w:t>TC-05</w:t>
            </w:r>
          </w:p>
        </w:tc>
        <w:tc>
          <w:tcPr>
            <w:tcW w:type="dxa" w:w="1872"/>
            <w:vAlign w:val="center"/>
          </w:tcPr>
          <w:p>
            <w:r/>
            <w:r>
              <w:rPr>
                <w:rFonts w:ascii="Times New Roman" w:hAnsi="Times New Roman"/>
                <w:b w:val="0"/>
                <w:sz w:val="20"/>
              </w:rPr>
              <w:t>Upload unsupported file type</w:t>
            </w:r>
          </w:p>
        </w:tc>
        <w:tc>
          <w:tcPr>
            <w:tcW w:type="dxa" w:w="1872"/>
            <w:vAlign w:val="center"/>
          </w:tcPr>
          <w:p>
            <w:r/>
            <w:r>
              <w:rPr>
                <w:rFonts w:ascii="Times New Roman" w:hAnsi="Times New Roman"/>
                <w:b w:val="0"/>
                <w:sz w:val="20"/>
              </w:rPr>
              <w:t>Validation error for file type</w:t>
            </w:r>
          </w:p>
        </w:tc>
        <w:tc>
          <w:tcPr>
            <w:tcW w:type="dxa" w:w="1872"/>
            <w:vAlign w:val="center"/>
          </w:tcPr>
          <w:p>
            <w:r/>
            <w:r>
              <w:rPr>
                <w:rFonts w:ascii="Times New Roman" w:hAnsi="Times New Roman"/>
                <w:b w:val="0"/>
                <w:sz w:val="20"/>
              </w:rPr>
              <w:t>As expected</w:t>
            </w:r>
          </w:p>
        </w:tc>
        <w:tc>
          <w:tcPr>
            <w:tcW w:type="dxa" w:w="1872"/>
            <w:vAlign w:val="center"/>
          </w:tcPr>
          <w:p>
            <w:r/>
            <w:r>
              <w:rPr>
                <w:rFonts w:ascii="Times New Roman" w:hAnsi="Times New Roman"/>
                <w:b w:val="0"/>
                <w:sz w:val="20"/>
              </w:rPr>
              <w:t>Pass</w:t>
            </w:r>
          </w:p>
        </w:tc>
      </w:tr>
      <w:tr>
        <w:tc>
          <w:tcPr>
            <w:tcW w:type="dxa" w:w="1872"/>
            <w:vAlign w:val="center"/>
          </w:tcPr>
          <w:p>
            <w:r/>
            <w:r>
              <w:rPr>
                <w:rFonts w:ascii="Times New Roman" w:hAnsi="Times New Roman"/>
                <w:b w:val="0"/>
                <w:sz w:val="20"/>
              </w:rPr>
              <w:t>TC-06</w:t>
            </w:r>
          </w:p>
        </w:tc>
        <w:tc>
          <w:tcPr>
            <w:tcW w:type="dxa" w:w="1872"/>
            <w:vAlign w:val="center"/>
          </w:tcPr>
          <w:p>
            <w:r/>
            <w:r>
              <w:rPr>
                <w:rFonts w:ascii="Times New Roman" w:hAnsi="Times New Roman"/>
                <w:b w:val="0"/>
                <w:sz w:val="20"/>
              </w:rPr>
              <w:t>Upload valid PDF/DOCX/TXT resume</w:t>
            </w:r>
          </w:p>
        </w:tc>
        <w:tc>
          <w:tcPr>
            <w:tcW w:type="dxa" w:w="1872"/>
            <w:vAlign w:val="center"/>
          </w:tcPr>
          <w:p>
            <w:r/>
            <w:r>
              <w:rPr>
                <w:rFonts w:ascii="Times New Roman" w:hAnsi="Times New Roman"/>
                <w:b w:val="0"/>
                <w:sz w:val="20"/>
              </w:rPr>
              <w:t>202 Accepted and parse_status processing</w:t>
            </w:r>
          </w:p>
        </w:tc>
        <w:tc>
          <w:tcPr>
            <w:tcW w:type="dxa" w:w="1872"/>
            <w:vAlign w:val="center"/>
          </w:tcPr>
          <w:p>
            <w:r/>
            <w:r>
              <w:rPr>
                <w:rFonts w:ascii="Times New Roman" w:hAnsi="Times New Roman"/>
                <w:b w:val="0"/>
                <w:sz w:val="20"/>
              </w:rPr>
              <w:t>As expected</w:t>
            </w:r>
          </w:p>
        </w:tc>
        <w:tc>
          <w:tcPr>
            <w:tcW w:type="dxa" w:w="1872"/>
            <w:vAlign w:val="center"/>
          </w:tcPr>
          <w:p>
            <w:r/>
            <w:r>
              <w:rPr>
                <w:rFonts w:ascii="Times New Roman" w:hAnsi="Times New Roman"/>
                <w:b w:val="0"/>
                <w:sz w:val="20"/>
              </w:rPr>
              <w:t>Pass</w:t>
            </w:r>
          </w:p>
        </w:tc>
      </w:tr>
      <w:tr>
        <w:tc>
          <w:tcPr>
            <w:tcW w:type="dxa" w:w="1872"/>
            <w:vAlign w:val="center"/>
          </w:tcPr>
          <w:p>
            <w:r/>
            <w:r>
              <w:rPr>
                <w:rFonts w:ascii="Times New Roman" w:hAnsi="Times New Roman"/>
                <w:b w:val="0"/>
                <w:sz w:val="20"/>
              </w:rPr>
              <w:t>TC-07</w:t>
            </w:r>
          </w:p>
        </w:tc>
        <w:tc>
          <w:tcPr>
            <w:tcW w:type="dxa" w:w="1872"/>
            <w:vAlign w:val="center"/>
          </w:tcPr>
          <w:p>
            <w:r/>
            <w:r>
              <w:rPr>
                <w:rFonts w:ascii="Times New Roman" w:hAnsi="Times New Roman"/>
                <w:b w:val="0"/>
                <w:sz w:val="20"/>
              </w:rPr>
              <w:t>Complete resume parsing</w:t>
            </w:r>
          </w:p>
        </w:tc>
        <w:tc>
          <w:tcPr>
            <w:tcW w:type="dxa" w:w="1872"/>
            <w:vAlign w:val="center"/>
          </w:tcPr>
          <w:p>
            <w:r/>
            <w:r>
              <w:rPr>
                <w:rFonts w:ascii="Times New Roman" w:hAnsi="Times New Roman"/>
                <w:b w:val="0"/>
                <w:sz w:val="20"/>
              </w:rPr>
              <w:t>Resume updated with completed status and structured fields</w:t>
            </w:r>
          </w:p>
        </w:tc>
        <w:tc>
          <w:tcPr>
            <w:tcW w:type="dxa" w:w="1872"/>
            <w:vAlign w:val="center"/>
          </w:tcPr>
          <w:p>
            <w:r/>
            <w:r>
              <w:rPr>
                <w:rFonts w:ascii="Times New Roman" w:hAnsi="Times New Roman"/>
                <w:b w:val="0"/>
                <w:sz w:val="20"/>
              </w:rPr>
              <w:t>As expected</w:t>
            </w:r>
          </w:p>
        </w:tc>
        <w:tc>
          <w:tcPr>
            <w:tcW w:type="dxa" w:w="1872"/>
            <w:vAlign w:val="center"/>
          </w:tcPr>
          <w:p>
            <w:r/>
            <w:r>
              <w:rPr>
                <w:rFonts w:ascii="Times New Roman" w:hAnsi="Times New Roman"/>
                <w:b w:val="0"/>
                <w:sz w:val="20"/>
              </w:rPr>
              <w:t>Pass</w:t>
            </w:r>
          </w:p>
        </w:tc>
      </w:tr>
      <w:tr>
        <w:tc>
          <w:tcPr>
            <w:tcW w:type="dxa" w:w="1872"/>
            <w:vAlign w:val="center"/>
          </w:tcPr>
          <w:p>
            <w:r/>
            <w:r>
              <w:rPr>
                <w:rFonts w:ascii="Times New Roman" w:hAnsi="Times New Roman"/>
                <w:b w:val="0"/>
                <w:sz w:val="20"/>
              </w:rPr>
              <w:t>TC-08</w:t>
            </w:r>
          </w:p>
        </w:tc>
        <w:tc>
          <w:tcPr>
            <w:tcW w:type="dxa" w:w="1872"/>
            <w:vAlign w:val="center"/>
          </w:tcPr>
          <w:p>
            <w:r/>
            <w:r>
              <w:rPr>
                <w:rFonts w:ascii="Times New Roman" w:hAnsi="Times New Roman"/>
                <w:b w:val="0"/>
                <w:sz w:val="20"/>
              </w:rPr>
              <w:t>Rank candidate without parsed resume</w:t>
            </w:r>
          </w:p>
        </w:tc>
        <w:tc>
          <w:tcPr>
            <w:tcW w:type="dxa" w:w="1872"/>
            <w:vAlign w:val="center"/>
          </w:tcPr>
          <w:p>
            <w:r/>
            <w:r>
              <w:rPr>
                <w:rFonts w:ascii="Times New Roman" w:hAnsi="Times New Roman"/>
                <w:b w:val="0"/>
                <w:sz w:val="20"/>
              </w:rPr>
              <w:t>422 message requesting completed parse</w:t>
            </w:r>
          </w:p>
        </w:tc>
        <w:tc>
          <w:tcPr>
            <w:tcW w:type="dxa" w:w="1872"/>
            <w:vAlign w:val="center"/>
          </w:tcPr>
          <w:p>
            <w:r/>
            <w:r>
              <w:rPr>
                <w:rFonts w:ascii="Times New Roman" w:hAnsi="Times New Roman"/>
                <w:b w:val="0"/>
                <w:sz w:val="20"/>
              </w:rPr>
              <w:t>As expected</w:t>
            </w:r>
          </w:p>
        </w:tc>
        <w:tc>
          <w:tcPr>
            <w:tcW w:type="dxa" w:w="1872"/>
            <w:vAlign w:val="center"/>
          </w:tcPr>
          <w:p>
            <w:r/>
            <w:r>
              <w:rPr>
                <w:rFonts w:ascii="Times New Roman" w:hAnsi="Times New Roman"/>
                <w:b w:val="0"/>
                <w:sz w:val="20"/>
              </w:rPr>
              <w:t>Pass</w:t>
            </w:r>
          </w:p>
        </w:tc>
      </w:tr>
      <w:tr>
        <w:tc>
          <w:tcPr>
            <w:tcW w:type="dxa" w:w="1872"/>
            <w:vAlign w:val="center"/>
          </w:tcPr>
          <w:p>
            <w:r/>
            <w:r>
              <w:rPr>
                <w:rFonts w:ascii="Times New Roman" w:hAnsi="Times New Roman"/>
                <w:b w:val="0"/>
                <w:sz w:val="20"/>
              </w:rPr>
              <w:t>TC-09</w:t>
            </w:r>
          </w:p>
        </w:tc>
        <w:tc>
          <w:tcPr>
            <w:tcW w:type="dxa" w:w="1872"/>
            <w:vAlign w:val="center"/>
          </w:tcPr>
          <w:p>
            <w:r/>
            <w:r>
              <w:rPr>
                <w:rFonts w:ascii="Times New Roman" w:hAnsi="Times New Roman"/>
                <w:b w:val="0"/>
                <w:sz w:val="20"/>
              </w:rPr>
              <w:t>Rank candidate with parsed resume</w:t>
            </w:r>
          </w:p>
        </w:tc>
        <w:tc>
          <w:tcPr>
            <w:tcW w:type="dxa" w:w="1872"/>
            <w:vAlign w:val="center"/>
          </w:tcPr>
          <w:p>
            <w:r/>
            <w:r>
              <w:rPr>
                <w:rFonts w:ascii="Times New Roman" w:hAnsi="Times New Roman"/>
                <w:b w:val="0"/>
                <w:sz w:val="20"/>
              </w:rPr>
              <w:t>JSON ranking with score breakdown and recommendation</w:t>
            </w:r>
          </w:p>
        </w:tc>
        <w:tc>
          <w:tcPr>
            <w:tcW w:type="dxa" w:w="1872"/>
            <w:vAlign w:val="center"/>
          </w:tcPr>
          <w:p>
            <w:r/>
            <w:r>
              <w:rPr>
                <w:rFonts w:ascii="Times New Roman" w:hAnsi="Times New Roman"/>
                <w:b w:val="0"/>
                <w:sz w:val="20"/>
              </w:rPr>
              <w:t>As expected</w:t>
            </w:r>
          </w:p>
        </w:tc>
        <w:tc>
          <w:tcPr>
            <w:tcW w:type="dxa" w:w="1872"/>
            <w:vAlign w:val="center"/>
          </w:tcPr>
          <w:p>
            <w:r/>
            <w:r>
              <w:rPr>
                <w:rFonts w:ascii="Times New Roman" w:hAnsi="Times New Roman"/>
                <w:b w:val="0"/>
                <w:sz w:val="20"/>
              </w:rPr>
              <w:t>Pass</w:t>
            </w:r>
          </w:p>
        </w:tc>
      </w:tr>
      <w:tr>
        <w:tc>
          <w:tcPr>
            <w:tcW w:type="dxa" w:w="1872"/>
            <w:vAlign w:val="center"/>
          </w:tcPr>
          <w:p>
            <w:r/>
            <w:r>
              <w:rPr>
                <w:rFonts w:ascii="Times New Roman" w:hAnsi="Times New Roman"/>
                <w:b w:val="0"/>
                <w:sz w:val="20"/>
              </w:rPr>
              <w:t>TC-10</w:t>
            </w:r>
          </w:p>
        </w:tc>
        <w:tc>
          <w:tcPr>
            <w:tcW w:type="dxa" w:w="1872"/>
            <w:vAlign w:val="center"/>
          </w:tcPr>
          <w:p>
            <w:r/>
            <w:r>
              <w:rPr>
                <w:rFonts w:ascii="Times New Roman" w:hAnsi="Times New Roman"/>
                <w:b w:val="0"/>
                <w:sz w:val="20"/>
              </w:rPr>
              <w:t>GET leaderboard with min_score filter</w:t>
            </w:r>
          </w:p>
        </w:tc>
        <w:tc>
          <w:tcPr>
            <w:tcW w:type="dxa" w:w="1872"/>
            <w:vAlign w:val="center"/>
          </w:tcPr>
          <w:p>
            <w:r/>
            <w:r>
              <w:rPr>
                <w:rFonts w:ascii="Times New Roman" w:hAnsi="Times New Roman"/>
                <w:b w:val="0"/>
                <w:sz w:val="20"/>
              </w:rPr>
              <w:t>Filtered ranked results in descending order</w:t>
            </w:r>
          </w:p>
        </w:tc>
        <w:tc>
          <w:tcPr>
            <w:tcW w:type="dxa" w:w="1872"/>
            <w:vAlign w:val="center"/>
          </w:tcPr>
          <w:p>
            <w:r/>
            <w:r>
              <w:rPr>
                <w:rFonts w:ascii="Times New Roman" w:hAnsi="Times New Roman"/>
                <w:b w:val="0"/>
                <w:sz w:val="20"/>
              </w:rPr>
              <w:t>As expected</w:t>
            </w:r>
          </w:p>
        </w:tc>
        <w:tc>
          <w:tcPr>
            <w:tcW w:type="dxa" w:w="1872"/>
            <w:vAlign w:val="center"/>
          </w:tcPr>
          <w:p>
            <w:r/>
            <w:r>
              <w:rPr>
                <w:rFonts w:ascii="Times New Roman" w:hAnsi="Times New Roman"/>
                <w:b w:val="0"/>
                <w:sz w:val="20"/>
              </w:rPr>
              <w:t>Pass</w:t>
            </w:r>
          </w:p>
        </w:tc>
      </w:tr>
      <w:tr>
        <w:tc>
          <w:tcPr>
            <w:tcW w:type="dxa" w:w="1872"/>
            <w:vAlign w:val="center"/>
          </w:tcPr>
          <w:p>
            <w:r/>
            <w:r>
              <w:rPr>
                <w:rFonts w:ascii="Times New Roman" w:hAnsi="Times New Roman"/>
                <w:b w:val="0"/>
                <w:sz w:val="20"/>
              </w:rPr>
              <w:t>TC-11</w:t>
            </w:r>
          </w:p>
        </w:tc>
        <w:tc>
          <w:tcPr>
            <w:tcW w:type="dxa" w:w="1872"/>
            <w:vAlign w:val="center"/>
          </w:tcPr>
          <w:p>
            <w:r/>
            <w:r>
              <w:rPr>
                <w:rFonts w:ascii="Times New Roman" w:hAnsi="Times New Roman"/>
                <w:b w:val="0"/>
                <w:sz w:val="20"/>
              </w:rPr>
              <w:t>Delete candidate as non-admin where restricted</w:t>
            </w:r>
          </w:p>
        </w:tc>
        <w:tc>
          <w:tcPr>
            <w:tcW w:type="dxa" w:w="1872"/>
            <w:vAlign w:val="center"/>
          </w:tcPr>
          <w:p>
            <w:r/>
            <w:r>
              <w:rPr>
                <w:rFonts w:ascii="Times New Roman" w:hAnsi="Times New Roman"/>
                <w:b w:val="0"/>
                <w:sz w:val="20"/>
              </w:rPr>
              <w:t>403 if role is insufficient</w:t>
            </w:r>
          </w:p>
        </w:tc>
        <w:tc>
          <w:tcPr>
            <w:tcW w:type="dxa" w:w="1872"/>
            <w:vAlign w:val="center"/>
          </w:tcPr>
          <w:p>
            <w:r/>
            <w:r>
              <w:rPr>
                <w:rFonts w:ascii="Times New Roman" w:hAnsi="Times New Roman"/>
                <w:b w:val="0"/>
                <w:sz w:val="20"/>
              </w:rPr>
              <w:t>As expected</w:t>
            </w:r>
          </w:p>
        </w:tc>
        <w:tc>
          <w:tcPr>
            <w:tcW w:type="dxa" w:w="1872"/>
            <w:vAlign w:val="center"/>
          </w:tcPr>
          <w:p>
            <w:r/>
            <w:r>
              <w:rPr>
                <w:rFonts w:ascii="Times New Roman" w:hAnsi="Times New Roman"/>
                <w:b w:val="0"/>
                <w:sz w:val="20"/>
              </w:rPr>
              <w:t>Pass</w:t>
            </w:r>
          </w:p>
        </w:tc>
      </w:tr>
      <w:tr>
        <w:tc>
          <w:tcPr>
            <w:tcW w:type="dxa" w:w="1872"/>
            <w:vAlign w:val="center"/>
          </w:tcPr>
          <w:p>
            <w:r/>
            <w:r>
              <w:rPr>
                <w:rFonts w:ascii="Times New Roman" w:hAnsi="Times New Roman"/>
                <w:b w:val="0"/>
                <w:sz w:val="20"/>
              </w:rPr>
              <w:t>TC-12</w:t>
            </w:r>
          </w:p>
        </w:tc>
        <w:tc>
          <w:tcPr>
            <w:tcW w:type="dxa" w:w="1872"/>
            <w:vAlign w:val="center"/>
          </w:tcPr>
          <w:p>
            <w:r/>
            <w:r>
              <w:rPr>
                <w:rFonts w:ascii="Times New Roman" w:hAnsi="Times New Roman"/>
                <w:b w:val="0"/>
                <w:sz w:val="20"/>
              </w:rPr>
              <w:t>GET /health</w:t>
            </w:r>
          </w:p>
        </w:tc>
        <w:tc>
          <w:tcPr>
            <w:tcW w:type="dxa" w:w="1872"/>
            <w:vAlign w:val="center"/>
          </w:tcPr>
          <w:p>
            <w:r/>
            <w:r>
              <w:rPr>
                <w:rFonts w:ascii="Times New Roman" w:hAnsi="Times New Roman"/>
                <w:b w:val="0"/>
                <w:sz w:val="20"/>
              </w:rPr>
              <w:t>Healthy JSON response with version and uptime</w:t>
            </w:r>
          </w:p>
        </w:tc>
        <w:tc>
          <w:tcPr>
            <w:tcW w:type="dxa" w:w="1872"/>
            <w:vAlign w:val="center"/>
          </w:tcPr>
          <w:p>
            <w:r/>
            <w:r>
              <w:rPr>
                <w:rFonts w:ascii="Times New Roman" w:hAnsi="Times New Roman"/>
                <w:b w:val="0"/>
                <w:sz w:val="20"/>
              </w:rPr>
              <w:t>As expected</w:t>
            </w:r>
          </w:p>
        </w:tc>
        <w:tc>
          <w:tcPr>
            <w:tcW w:type="dxa" w:w="1872"/>
            <w:vAlign w:val="center"/>
          </w:tcPr>
          <w:p>
            <w:r/>
            <w:r>
              <w:rPr>
                <w:rFonts w:ascii="Times New Roman" w:hAnsi="Times New Roman"/>
                <w:b w:val="0"/>
                <w:sz w:val="20"/>
              </w:rPr>
              <w:t>Pass</w:t>
            </w:r>
          </w:p>
        </w:tc>
      </w:tr>
    </w:tbl>
    <w:p/>
    <w:p>
      <w:pPr>
        <w:pStyle w:val="Heading2"/>
      </w:pPr>
      <w:r>
        <w:t>6.3 Bug Handling</w:t>
      </w:r>
    </w:p>
    <w:p>
      <w:pPr>
        <w:spacing w:line="360" w:lineRule="auto"/>
        <w:jc w:val="both"/>
      </w:pPr>
      <w:r>
        <w:rPr>
          <w:rFonts w:ascii="Times New Roman" w:hAnsi="Times New Roman"/>
          <w:b w:val="0"/>
          <w:sz w:val="24"/>
        </w:rPr>
        <w:t>When resume parsing fails, the system updates parse_status to failed and stores parse_error. Ranking errors are logged and returned as controlled JSON responses. Global error handling prevents unhandled server errors from exposing internal stack traces in normal responses.</w:t>
      </w:r>
    </w:p>
    <w:p>
      <w:r>
        <w:br w:type="page"/>
      </w:r>
    </w:p>
    <w:p>
      <w:pPr>
        <w:pStyle w:val="Heading1"/>
      </w:pPr>
      <w:r>
        <w:t>Chapter 7: Results and Discussion</w:t>
      </w:r>
    </w:p>
    <w:p>
      <w:pPr>
        <w:pStyle w:val="Heading2"/>
      </w:pPr>
      <w:r>
        <w:t>7.1 Output and Results</w:t>
      </w:r>
    </w:p>
    <w:p>
      <w:pPr>
        <w:spacing w:line="360" w:lineRule="auto"/>
        <w:jc w:val="both"/>
      </w:pPr>
      <w:r>
        <w:rPr>
          <w:rFonts w:ascii="Times New Roman" w:hAnsi="Times New Roman"/>
          <w:b w:val="0"/>
          <w:sz w:val="24"/>
        </w:rPr>
        <w:t>The implemented API provides a working backend flow for resume upload, candidate profile storage, job definition, AI parsing, and ranking. The database schema supports normalized entities and stores both raw processing information and final scoring output. The API returns JSON structures that are suitable for direct integration with web dashboards or HR automation tools.</w:t>
      </w:r>
    </w:p>
    <w:p>
      <w:pPr>
        <w:jc w:val="center"/>
      </w:pPr>
      <w:r>
        <w:drawing>
          <wp:inline xmlns:a="http://schemas.openxmlformats.org/drawingml/2006/main" xmlns:pic="http://schemas.openxmlformats.org/drawingml/2006/picture">
            <wp:extent cx="5669280" cy="3011805"/>
            <wp:docPr id="3" name="Picture 3"/>
            <wp:cNvGraphicFramePr>
              <a:graphicFrameLocks noChangeAspect="1"/>
            </wp:cNvGraphicFramePr>
            <a:graphic>
              <a:graphicData uri="http://schemas.openxmlformats.org/drawingml/2006/picture">
                <pic:pic>
                  <pic:nvPicPr>
                    <pic:cNvPr id="0" name="Screenshot 2026-05-22 125016.png"/>
                    <pic:cNvPicPr/>
                  </pic:nvPicPr>
                  <pic:blipFill>
                    <a:blip r:embed="rId12"/>
                    <a:stretch>
                      <a:fillRect/>
                    </a:stretch>
                  </pic:blipFill>
                  <pic:spPr>
                    <a:xfrm>
                      <a:off x="0" y="0"/>
                      <a:ext cx="5669280" cy="3011805"/>
                    </a:xfrm>
                    <a:prstGeom prst="rect"/>
                  </pic:spPr>
                </pic:pic>
              </a:graphicData>
            </a:graphic>
          </wp:inline>
        </w:drawing>
      </w:r>
    </w:p>
    <w:p>
      <w:pPr>
        <w:jc w:val="center"/>
      </w:pPr>
      <w:r>
        <w:rPr>
          <w:rFonts w:ascii="Times New Roman" w:hAnsi="Times New Roman"/>
          <w:b/>
          <w:sz w:val="22"/>
        </w:rPr>
        <w:t>Figure 7.1 Final report submission screen</w:t>
      </w:r>
    </w:p>
    <w:p>
      <w:pPr>
        <w:spacing w:line="360" w:lineRule="auto"/>
        <w:jc w:val="both"/>
      </w:pPr>
      <w:r>
        <w:rPr>
          <w:rFonts w:ascii="Times New Roman" w:hAnsi="Times New Roman"/>
          <w:b w:val="0"/>
          <w:sz w:val="24"/>
        </w:rPr>
        <w:t>The final submission screen indicates the expected academic deliverables: final project report PDF, final presentation, optional supporting media, and project work link such as GitHub or live demo.</w:t>
      </w:r>
    </w:p>
    <w:p>
      <w:pPr>
        <w:pStyle w:val="Heading2"/>
      </w:pPr>
      <w:r>
        <w:t>7.2 Performance Discussion</w:t>
      </w:r>
    </w:p>
    <w:p>
      <w:pPr>
        <w:spacing w:line="360" w:lineRule="auto"/>
        <w:jc w:val="both"/>
      </w:pPr>
      <w:r>
        <w:rPr>
          <w:rFonts w:ascii="Times New Roman" w:hAnsi="Times New Roman"/>
          <w:b w:val="0"/>
          <w:sz w:val="24"/>
        </w:rPr>
        <w:t>SQLite indexes improve lookups for resumes by candidate, resumes by parse status, ranking results by job, and ranking results by score. The upload endpoint responds with 202 Accepted before the AI workflow completes, which improves API responsiveness. AI calls can be the slowest component, so asynchronous processing is an appropriate design decision.</w:t>
      </w:r>
    </w:p>
    <w:p>
      <w:pPr>
        <w:pStyle w:val="Heading2"/>
      </w:pPr>
      <w:r>
        <w:t>7.3 Comparison with Existing System</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E8EAFD"/>
          </w:tcPr>
          <w:p>
            <w:r/>
            <w:r>
              <w:rPr>
                <w:rFonts w:ascii="Times New Roman" w:hAnsi="Times New Roman"/>
                <w:b/>
                <w:sz w:val="20"/>
              </w:rPr>
              <w:t>Measure</w:t>
            </w:r>
          </w:p>
        </w:tc>
        <w:tc>
          <w:tcPr>
            <w:tcW w:type="dxa" w:w="3120"/>
            <w:vAlign w:val="center"/>
            <w:shd w:fill="E8EAFD"/>
          </w:tcPr>
          <w:p>
            <w:r/>
            <w:r>
              <w:rPr>
                <w:rFonts w:ascii="Times New Roman" w:hAnsi="Times New Roman"/>
                <w:b/>
                <w:sz w:val="20"/>
              </w:rPr>
              <w:t>Manual Screening</w:t>
            </w:r>
          </w:p>
        </w:tc>
        <w:tc>
          <w:tcPr>
            <w:tcW w:type="dxa" w:w="3120"/>
            <w:vAlign w:val="center"/>
            <w:shd w:fill="E8EAFD"/>
          </w:tcPr>
          <w:p>
            <w:r/>
            <w:r>
              <w:rPr>
                <w:rFonts w:ascii="Times New Roman" w:hAnsi="Times New Roman"/>
                <w:b/>
                <w:sz w:val="20"/>
              </w:rPr>
              <w:t>Implemented API</w:t>
            </w:r>
          </w:p>
        </w:tc>
      </w:tr>
      <w:tr>
        <w:tc>
          <w:tcPr>
            <w:tcW w:type="dxa" w:w="3120"/>
            <w:vAlign w:val="center"/>
          </w:tcPr>
          <w:p>
            <w:r/>
            <w:r>
              <w:rPr>
                <w:rFonts w:ascii="Times New Roman" w:hAnsi="Times New Roman"/>
                <w:b w:val="0"/>
                <w:sz w:val="20"/>
              </w:rPr>
              <w:t>Speed</w:t>
            </w:r>
          </w:p>
        </w:tc>
        <w:tc>
          <w:tcPr>
            <w:tcW w:type="dxa" w:w="3120"/>
            <w:vAlign w:val="center"/>
          </w:tcPr>
          <w:p>
            <w:r/>
            <w:r>
              <w:rPr>
                <w:rFonts w:ascii="Times New Roman" w:hAnsi="Times New Roman"/>
                <w:b w:val="0"/>
                <w:sz w:val="20"/>
              </w:rPr>
              <w:t>Depends on reviewer availability.</w:t>
            </w:r>
          </w:p>
        </w:tc>
        <w:tc>
          <w:tcPr>
            <w:tcW w:type="dxa" w:w="3120"/>
            <w:vAlign w:val="center"/>
          </w:tcPr>
          <w:p>
            <w:r/>
            <w:r>
              <w:rPr>
                <w:rFonts w:ascii="Times New Roman" w:hAnsi="Times New Roman"/>
                <w:b w:val="0"/>
                <w:sz w:val="20"/>
              </w:rPr>
              <w:t>Uploads return immediately and parsing runs in background.</w:t>
            </w:r>
          </w:p>
        </w:tc>
      </w:tr>
      <w:tr>
        <w:tc>
          <w:tcPr>
            <w:tcW w:type="dxa" w:w="3120"/>
            <w:vAlign w:val="center"/>
          </w:tcPr>
          <w:p>
            <w:r/>
            <w:r>
              <w:rPr>
                <w:rFonts w:ascii="Times New Roman" w:hAnsi="Times New Roman"/>
                <w:b w:val="0"/>
                <w:sz w:val="20"/>
              </w:rPr>
              <w:t>Consistency</w:t>
            </w:r>
          </w:p>
        </w:tc>
        <w:tc>
          <w:tcPr>
            <w:tcW w:type="dxa" w:w="3120"/>
            <w:vAlign w:val="center"/>
          </w:tcPr>
          <w:p>
            <w:r/>
            <w:r>
              <w:rPr>
                <w:rFonts w:ascii="Times New Roman" w:hAnsi="Times New Roman"/>
                <w:b w:val="0"/>
                <w:sz w:val="20"/>
              </w:rPr>
              <w:t>Different reviewers may score differently.</w:t>
            </w:r>
          </w:p>
        </w:tc>
        <w:tc>
          <w:tcPr>
            <w:tcW w:type="dxa" w:w="3120"/>
            <w:vAlign w:val="center"/>
          </w:tcPr>
          <w:p>
            <w:r/>
            <w:r>
              <w:rPr>
                <w:rFonts w:ascii="Times New Roman" w:hAnsi="Times New Roman"/>
                <w:b w:val="0"/>
                <w:sz w:val="20"/>
              </w:rPr>
              <w:t>Uses stored criteria and score breakdowns.</w:t>
            </w:r>
          </w:p>
        </w:tc>
      </w:tr>
      <w:tr>
        <w:tc>
          <w:tcPr>
            <w:tcW w:type="dxa" w:w="3120"/>
            <w:vAlign w:val="center"/>
          </w:tcPr>
          <w:p>
            <w:r/>
            <w:r>
              <w:rPr>
                <w:rFonts w:ascii="Times New Roman" w:hAnsi="Times New Roman"/>
                <w:b w:val="0"/>
                <w:sz w:val="20"/>
              </w:rPr>
              <w:t>Traceability</w:t>
            </w:r>
          </w:p>
        </w:tc>
        <w:tc>
          <w:tcPr>
            <w:tcW w:type="dxa" w:w="3120"/>
            <w:vAlign w:val="center"/>
          </w:tcPr>
          <w:p>
            <w:r/>
            <w:r>
              <w:rPr>
                <w:rFonts w:ascii="Times New Roman" w:hAnsi="Times New Roman"/>
                <w:b w:val="0"/>
                <w:sz w:val="20"/>
              </w:rPr>
              <w:t>Manual notes may be incomplete.</w:t>
            </w:r>
          </w:p>
        </w:tc>
        <w:tc>
          <w:tcPr>
            <w:tcW w:type="dxa" w:w="3120"/>
            <w:vAlign w:val="center"/>
          </w:tcPr>
          <w:p>
            <w:r/>
            <w:r>
              <w:rPr>
                <w:rFonts w:ascii="Times New Roman" w:hAnsi="Times New Roman"/>
                <w:b w:val="0"/>
                <w:sz w:val="20"/>
              </w:rPr>
              <w:t>API logs and ranking records are persisted.</w:t>
            </w:r>
          </w:p>
        </w:tc>
      </w:tr>
      <w:tr>
        <w:tc>
          <w:tcPr>
            <w:tcW w:type="dxa" w:w="3120"/>
            <w:vAlign w:val="center"/>
          </w:tcPr>
          <w:p>
            <w:r/>
            <w:r>
              <w:rPr>
                <w:rFonts w:ascii="Times New Roman" w:hAnsi="Times New Roman"/>
                <w:b w:val="0"/>
                <w:sz w:val="20"/>
              </w:rPr>
              <w:t>Integration</w:t>
            </w:r>
          </w:p>
        </w:tc>
        <w:tc>
          <w:tcPr>
            <w:tcW w:type="dxa" w:w="3120"/>
            <w:vAlign w:val="center"/>
          </w:tcPr>
          <w:p>
            <w:r/>
            <w:r>
              <w:rPr>
                <w:rFonts w:ascii="Times New Roman" w:hAnsi="Times New Roman"/>
                <w:b w:val="0"/>
                <w:sz w:val="20"/>
              </w:rPr>
              <w:t>Mostly document-based.</w:t>
            </w:r>
          </w:p>
        </w:tc>
        <w:tc>
          <w:tcPr>
            <w:tcW w:type="dxa" w:w="3120"/>
            <w:vAlign w:val="center"/>
          </w:tcPr>
          <w:p>
            <w:r/>
            <w:r>
              <w:rPr>
                <w:rFonts w:ascii="Times New Roman" w:hAnsi="Times New Roman"/>
                <w:b w:val="0"/>
                <w:sz w:val="20"/>
              </w:rPr>
              <w:t>JSON endpoints support external tools.</w:t>
            </w:r>
          </w:p>
        </w:tc>
      </w:tr>
      <w:tr>
        <w:tc>
          <w:tcPr>
            <w:tcW w:type="dxa" w:w="3120"/>
            <w:vAlign w:val="center"/>
          </w:tcPr>
          <w:p>
            <w:r/>
            <w:r>
              <w:rPr>
                <w:rFonts w:ascii="Times New Roman" w:hAnsi="Times New Roman"/>
                <w:b w:val="0"/>
                <w:sz w:val="20"/>
              </w:rPr>
              <w:t>Scalability</w:t>
            </w:r>
          </w:p>
        </w:tc>
        <w:tc>
          <w:tcPr>
            <w:tcW w:type="dxa" w:w="3120"/>
            <w:vAlign w:val="center"/>
          </w:tcPr>
          <w:p>
            <w:r/>
            <w:r>
              <w:rPr>
                <w:rFonts w:ascii="Times New Roman" w:hAnsi="Times New Roman"/>
                <w:b w:val="0"/>
                <w:sz w:val="20"/>
              </w:rPr>
              <w:t>Limited by human reading time.</w:t>
            </w:r>
          </w:p>
        </w:tc>
        <w:tc>
          <w:tcPr>
            <w:tcW w:type="dxa" w:w="3120"/>
            <w:vAlign w:val="center"/>
          </w:tcPr>
          <w:p>
            <w:r/>
            <w:r>
              <w:rPr>
                <w:rFonts w:ascii="Times New Roman" w:hAnsi="Times New Roman"/>
                <w:b w:val="0"/>
                <w:sz w:val="20"/>
              </w:rPr>
              <w:t>Can batch rank candidates with completed parses.</w:t>
            </w:r>
          </w:p>
        </w:tc>
      </w:tr>
    </w:tbl>
    <w:p/>
    <w:p>
      <w:pPr>
        <w:pStyle w:val="Heading2"/>
      </w:pPr>
      <w:r>
        <w:t>7.4 Improvements Achieved</w:t>
      </w:r>
    </w:p>
    <w:p>
      <w:pPr>
        <w:pStyle w:val="ListBullet"/>
        <w:spacing w:line="360" w:lineRule="auto"/>
      </w:pPr>
      <w:r>
        <w:rPr>
          <w:rFonts w:ascii="Times New Roman" w:hAnsi="Times New Roman"/>
          <w:sz w:val="24"/>
        </w:rPr>
        <w:t>Resume data is converted from unstructured documents into structured records.</w:t>
      </w:r>
    </w:p>
    <w:p>
      <w:pPr>
        <w:pStyle w:val="ListBullet"/>
        <w:spacing w:line="360" w:lineRule="auto"/>
      </w:pPr>
      <w:r>
        <w:rPr>
          <w:rFonts w:ascii="Times New Roman" w:hAnsi="Times New Roman"/>
          <w:sz w:val="24"/>
        </w:rPr>
        <w:t>Skills are normalized through a reusable taxonomy and candidate-skill mapping.</w:t>
      </w:r>
    </w:p>
    <w:p>
      <w:pPr>
        <w:pStyle w:val="ListBullet"/>
        <w:spacing w:line="360" w:lineRule="auto"/>
      </w:pPr>
      <w:r>
        <w:rPr>
          <w:rFonts w:ascii="Times New Roman" w:hAnsi="Times New Roman"/>
          <w:sz w:val="24"/>
        </w:rPr>
        <w:t>Candidate ranking is stored with explainable score components.</w:t>
      </w:r>
    </w:p>
    <w:p>
      <w:pPr>
        <w:pStyle w:val="ListBullet"/>
        <w:spacing w:line="360" w:lineRule="auto"/>
      </w:pPr>
      <w:r>
        <w:rPr>
          <w:rFonts w:ascii="Times New Roman" w:hAnsi="Times New Roman"/>
          <w:sz w:val="24"/>
        </w:rPr>
        <w:t>Authentication and role checks protect sensitive operations.</w:t>
      </w:r>
    </w:p>
    <w:p>
      <w:pPr>
        <w:pStyle w:val="ListBullet"/>
        <w:spacing w:line="360" w:lineRule="auto"/>
      </w:pPr>
      <w:r>
        <w:rPr>
          <w:rFonts w:ascii="Times New Roman" w:hAnsi="Times New Roman"/>
          <w:sz w:val="24"/>
        </w:rPr>
        <w:t>Audit logging provides operational visibility.</w:t>
      </w:r>
    </w:p>
    <w:p>
      <w:pPr>
        <w:pStyle w:val="ListBullet"/>
        <w:spacing w:line="360" w:lineRule="auto"/>
      </w:pPr>
      <w:r>
        <w:rPr>
          <w:rFonts w:ascii="Times New Roman" w:hAnsi="Times New Roman"/>
          <w:sz w:val="24"/>
        </w:rPr>
        <w:t>The system is modular and ready for a frontend dashboard or HR tool integration.</w:t>
      </w:r>
    </w:p>
    <w:p>
      <w:r>
        <w:br w:type="page"/>
      </w:r>
    </w:p>
    <w:p>
      <w:pPr>
        <w:pStyle w:val="Heading1"/>
      </w:pPr>
      <w:r>
        <w:t>Chapter 8: Conclusion and Future Scope</w:t>
      </w:r>
    </w:p>
    <w:p>
      <w:pPr>
        <w:pStyle w:val="Heading2"/>
      </w:pPr>
      <w:r>
        <w:t>8.1 Conclusion</w:t>
      </w:r>
    </w:p>
    <w:p>
      <w:pPr>
        <w:spacing w:line="360" w:lineRule="auto"/>
        <w:jc w:val="both"/>
      </w:pPr>
      <w:r>
        <w:rPr>
          <w:rFonts w:ascii="Times New Roman" w:hAnsi="Times New Roman"/>
          <w:b w:val="0"/>
          <w:sz w:val="24"/>
        </w:rPr>
        <w:t>The AI-Powered Resume Parsing and Candidate Ranking API successfully demonstrates how AI and NLP can be integrated into a recruitment workflow. The system meets the primary objectives of designing a database, developing authenticated API endpoints, preprocessing resume text, extracting structured candidate data, ranking candidates against job postings, and documenting the endpoint workflow. The project also demonstrates practical backend engineering concepts such as modular route design, prepared SQL statements, security middleware, file upload validation, logging, and asynchronous processing.</w:t>
      </w:r>
    </w:p>
    <w:p>
      <w:pPr>
        <w:spacing w:line="360" w:lineRule="auto"/>
        <w:jc w:val="both"/>
      </w:pPr>
      <w:r>
        <w:rPr>
          <w:rFonts w:ascii="Times New Roman" w:hAnsi="Times New Roman"/>
          <w:b w:val="0"/>
          <w:sz w:val="24"/>
        </w:rPr>
        <w:t>The project is implementation-focused and solves a real-world problem: reducing the manual effort required to screen resumes while improving consistency and traceability. The result is not merely a theoretical model but a usable API foundation that can be connected with dashboards, applicant tracking systems, or external HR tools.</w:t>
      </w:r>
    </w:p>
    <w:p>
      <w:pPr>
        <w:pStyle w:val="Heading2"/>
      </w:pPr>
      <w:r>
        <w:t>8.2 Learning Outcomes</w:t>
      </w:r>
    </w:p>
    <w:p>
      <w:pPr>
        <w:pStyle w:val="ListBullet"/>
        <w:spacing w:line="360" w:lineRule="auto"/>
      </w:pPr>
      <w:r>
        <w:rPr>
          <w:rFonts w:ascii="Times New Roman" w:hAnsi="Times New Roman"/>
          <w:sz w:val="24"/>
        </w:rPr>
        <w:t>Understanding of REST API design and Express middleware pipelines.</w:t>
      </w:r>
    </w:p>
    <w:p>
      <w:pPr>
        <w:pStyle w:val="ListBullet"/>
        <w:spacing w:line="360" w:lineRule="auto"/>
      </w:pPr>
      <w:r>
        <w:rPr>
          <w:rFonts w:ascii="Times New Roman" w:hAnsi="Times New Roman"/>
          <w:sz w:val="24"/>
        </w:rPr>
        <w:t>Practical experience with relational schema design and many-to-many mappings.</w:t>
      </w:r>
    </w:p>
    <w:p>
      <w:pPr>
        <w:pStyle w:val="ListBullet"/>
        <w:spacing w:line="360" w:lineRule="auto"/>
      </w:pPr>
      <w:r>
        <w:rPr>
          <w:rFonts w:ascii="Times New Roman" w:hAnsi="Times New Roman"/>
          <w:sz w:val="24"/>
        </w:rPr>
        <w:t>Knowledge of resume text extraction and NLP preprocessing challenges.</w:t>
      </w:r>
    </w:p>
    <w:p>
      <w:pPr>
        <w:pStyle w:val="ListBullet"/>
        <w:spacing w:line="360" w:lineRule="auto"/>
      </w:pPr>
      <w:r>
        <w:rPr>
          <w:rFonts w:ascii="Times New Roman" w:hAnsi="Times New Roman"/>
          <w:sz w:val="24"/>
        </w:rPr>
        <w:t>Experience with authentication, authorization, and API security practices.</w:t>
      </w:r>
    </w:p>
    <w:p>
      <w:pPr>
        <w:pStyle w:val="ListBullet"/>
        <w:spacing w:line="360" w:lineRule="auto"/>
      </w:pPr>
      <w:r>
        <w:rPr>
          <w:rFonts w:ascii="Times New Roman" w:hAnsi="Times New Roman"/>
          <w:sz w:val="24"/>
        </w:rPr>
        <w:t>Understanding of AI-assisted decision support and the need for explainability.</w:t>
      </w:r>
    </w:p>
    <w:p>
      <w:pPr>
        <w:pStyle w:val="ListBullet"/>
        <w:spacing w:line="360" w:lineRule="auto"/>
      </w:pPr>
      <w:r>
        <w:rPr>
          <w:rFonts w:ascii="Times New Roman" w:hAnsi="Times New Roman"/>
          <w:sz w:val="24"/>
        </w:rPr>
        <w:t>Ability to document software through diagrams, tables, test cases, and appendices.</w:t>
      </w:r>
    </w:p>
    <w:p>
      <w:pPr>
        <w:pStyle w:val="Heading2"/>
      </w:pPr>
      <w:r>
        <w:t>8.3 Future Scope</w:t>
      </w:r>
    </w:p>
    <w:p>
      <w:pPr>
        <w:pStyle w:val="ListBullet"/>
        <w:spacing w:line="360" w:lineRule="auto"/>
      </w:pPr>
      <w:r>
        <w:rPr>
          <w:rFonts w:ascii="Times New Roman" w:hAnsi="Times New Roman"/>
          <w:sz w:val="24"/>
        </w:rPr>
        <w:t>Develop a full web dashboard for recruiters with upload, candidate profile, ranking, and analytics screens.</w:t>
      </w:r>
    </w:p>
    <w:p>
      <w:pPr>
        <w:pStyle w:val="ListBullet"/>
        <w:spacing w:line="360" w:lineRule="auto"/>
      </w:pPr>
      <w:r>
        <w:rPr>
          <w:rFonts w:ascii="Times New Roman" w:hAnsi="Times New Roman"/>
          <w:sz w:val="24"/>
        </w:rPr>
        <w:t>Deploy the API to a cloud platform and replace local SQLite with PostgreSQL or MySQL.</w:t>
      </w:r>
    </w:p>
    <w:p>
      <w:pPr>
        <w:pStyle w:val="ListBullet"/>
        <w:spacing w:line="360" w:lineRule="auto"/>
      </w:pPr>
      <w:r>
        <w:rPr>
          <w:rFonts w:ascii="Times New Roman" w:hAnsi="Times New Roman"/>
          <w:sz w:val="24"/>
        </w:rPr>
        <w:t>Add queue-based background processing for large-scale resume parsing.</w:t>
      </w:r>
    </w:p>
    <w:p>
      <w:pPr>
        <w:pStyle w:val="ListBullet"/>
        <w:spacing w:line="360" w:lineRule="auto"/>
      </w:pPr>
      <w:r>
        <w:rPr>
          <w:rFonts w:ascii="Times New Roman" w:hAnsi="Times New Roman"/>
          <w:sz w:val="24"/>
        </w:rPr>
        <w:t>Add role-based organization/team management for multiple HR departments.</w:t>
      </w:r>
    </w:p>
    <w:p>
      <w:pPr>
        <w:pStyle w:val="ListBullet"/>
        <w:spacing w:line="360" w:lineRule="auto"/>
      </w:pPr>
      <w:r>
        <w:rPr>
          <w:rFonts w:ascii="Times New Roman" w:hAnsi="Times New Roman"/>
          <w:sz w:val="24"/>
        </w:rPr>
        <w:t>Integrate email notifications for parsing completion and shortlist updates.</w:t>
      </w:r>
    </w:p>
    <w:p>
      <w:pPr>
        <w:pStyle w:val="ListBullet"/>
        <w:spacing w:line="360" w:lineRule="auto"/>
      </w:pPr>
      <w:r>
        <w:rPr>
          <w:rFonts w:ascii="Times New Roman" w:hAnsi="Times New Roman"/>
          <w:sz w:val="24"/>
        </w:rPr>
        <w:t>Add model evaluation metrics to compare AI ranking against recruiter decisions.</w:t>
      </w:r>
    </w:p>
    <w:p>
      <w:pPr>
        <w:pStyle w:val="ListBullet"/>
        <w:spacing w:line="360" w:lineRule="auto"/>
      </w:pPr>
      <w:r>
        <w:rPr>
          <w:rFonts w:ascii="Times New Roman" w:hAnsi="Times New Roman"/>
          <w:sz w:val="24"/>
        </w:rPr>
        <w:t>Improve fairness controls by auditing ranking explanations and reducing bias.</w:t>
      </w:r>
    </w:p>
    <w:p>
      <w:pPr>
        <w:pStyle w:val="ListBullet"/>
        <w:spacing w:line="360" w:lineRule="auto"/>
      </w:pPr>
      <w:r>
        <w:rPr>
          <w:rFonts w:ascii="Times New Roman" w:hAnsi="Times New Roman"/>
          <w:sz w:val="24"/>
        </w:rPr>
        <w:t>Add OCR support for scanned resume PDFs.</w:t>
      </w:r>
    </w:p>
    <w:p>
      <w:pPr>
        <w:pStyle w:val="ListBullet"/>
        <w:spacing w:line="360" w:lineRule="auto"/>
      </w:pPr>
      <w:r>
        <w:rPr>
          <w:rFonts w:ascii="Times New Roman" w:hAnsi="Times New Roman"/>
          <w:sz w:val="24"/>
        </w:rPr>
        <w:t>Expose OpenAPI/Swagger documentation for easier third-party integration.</w:t>
      </w:r>
    </w:p>
    <w:p>
      <w:pPr>
        <w:pStyle w:val="ListBullet"/>
        <w:spacing w:line="360" w:lineRule="auto"/>
      </w:pPr>
      <w:r>
        <w:rPr>
          <w:rFonts w:ascii="Times New Roman" w:hAnsi="Times New Roman"/>
          <w:sz w:val="24"/>
        </w:rPr>
        <w:t>Add automated CI tests and containerized deployment using Docker.</w:t>
      </w:r>
    </w:p>
    <w:p>
      <w:r>
        <w:br w:type="page"/>
      </w:r>
    </w:p>
    <w:p>
      <w:pPr>
        <w:pStyle w:val="Heading1"/>
      </w:pPr>
      <w:r>
        <w:t>Chapter 9: References</w:t>
      </w:r>
    </w:p>
    <w:p>
      <w:pPr>
        <w:spacing w:line="360" w:lineRule="auto"/>
        <w:jc w:val="left"/>
      </w:pPr>
      <w:r>
        <w:rPr>
          <w:rFonts w:ascii="Times New Roman" w:hAnsi="Times New Roman"/>
          <w:b w:val="0"/>
          <w:sz w:val="24"/>
        </w:rPr>
        <w:t>The following references were used for framework documentation, software engineering concepts, database design, API security, and NLP background.</w:t>
      </w:r>
    </w:p>
    <w:p>
      <w:pPr>
        <w:pStyle w:val="ListNumber"/>
        <w:spacing w:line="360" w:lineRule="auto"/>
      </w:pPr>
      <w:r>
        <w:rPr>
          <w:rFonts w:ascii="Times New Roman" w:hAnsi="Times New Roman"/>
          <w:sz w:val="24"/>
        </w:rPr>
        <w:t>Express.js. (2026). Express documentation. https://expressjs.com/</w:t>
      </w:r>
    </w:p>
    <w:p>
      <w:pPr>
        <w:pStyle w:val="ListNumber"/>
        <w:spacing w:line="360" w:lineRule="auto"/>
      </w:pPr>
      <w:r>
        <w:rPr>
          <w:rFonts w:ascii="Times New Roman" w:hAnsi="Times New Roman"/>
          <w:sz w:val="24"/>
        </w:rPr>
        <w:t>Node.js. (2026). Node.js documentation. https://nodejs.org/docs/</w:t>
      </w:r>
    </w:p>
    <w:p>
      <w:pPr>
        <w:pStyle w:val="ListNumber"/>
        <w:spacing w:line="360" w:lineRule="auto"/>
      </w:pPr>
      <w:r>
        <w:rPr>
          <w:rFonts w:ascii="Times New Roman" w:hAnsi="Times New Roman"/>
          <w:sz w:val="24"/>
        </w:rPr>
        <w:t>SQLite. (2026). SQLite documentation. https://www.sqlite.org/docs.html</w:t>
      </w:r>
    </w:p>
    <w:p>
      <w:pPr>
        <w:pStyle w:val="ListNumber"/>
        <w:spacing w:line="360" w:lineRule="auto"/>
      </w:pPr>
      <w:r>
        <w:rPr>
          <w:rFonts w:ascii="Times New Roman" w:hAnsi="Times New Roman"/>
          <w:sz w:val="24"/>
        </w:rPr>
        <w:t>better-sqlite3. (2026). better-sqlite3 package documentation. https://github.com/WiseLibs/better-sqlite3</w:t>
      </w:r>
    </w:p>
    <w:p>
      <w:pPr>
        <w:pStyle w:val="ListNumber"/>
        <w:spacing w:line="360" w:lineRule="auto"/>
      </w:pPr>
      <w:r>
        <w:rPr>
          <w:rFonts w:ascii="Times New Roman" w:hAnsi="Times New Roman"/>
          <w:sz w:val="24"/>
        </w:rPr>
        <w:t>JSON Web Token. (2026). Introduction to JSON Web Tokens. https://jwt.io/introduction</w:t>
      </w:r>
    </w:p>
    <w:p>
      <w:pPr>
        <w:pStyle w:val="ListNumber"/>
        <w:spacing w:line="360" w:lineRule="auto"/>
      </w:pPr>
      <w:r>
        <w:rPr>
          <w:rFonts w:ascii="Times New Roman" w:hAnsi="Times New Roman"/>
          <w:sz w:val="24"/>
        </w:rPr>
        <w:t>bcrypt. (2026). Password hashing documentation and guidance. https://www.npmjs.com/package/bcryptjs</w:t>
      </w:r>
    </w:p>
    <w:p>
      <w:pPr>
        <w:pStyle w:val="ListNumber"/>
        <w:spacing w:line="360" w:lineRule="auto"/>
      </w:pPr>
      <w:r>
        <w:rPr>
          <w:rFonts w:ascii="Times New Roman" w:hAnsi="Times New Roman"/>
          <w:sz w:val="24"/>
        </w:rPr>
        <w:t>Multer. (2026). Multer middleware documentation. https://github.com/expressjs/multer</w:t>
      </w:r>
    </w:p>
    <w:p>
      <w:pPr>
        <w:pStyle w:val="ListNumber"/>
        <w:spacing w:line="360" w:lineRule="auto"/>
      </w:pPr>
      <w:r>
        <w:rPr>
          <w:rFonts w:ascii="Times New Roman" w:hAnsi="Times New Roman"/>
          <w:sz w:val="24"/>
        </w:rPr>
        <w:t>Mammoth. (2026). Mammoth DOCX text extraction documentation. https://github.com/mwilliamson/mammoth.js</w:t>
      </w:r>
    </w:p>
    <w:p>
      <w:pPr>
        <w:pStyle w:val="ListNumber"/>
        <w:spacing w:line="360" w:lineRule="auto"/>
      </w:pPr>
      <w:r>
        <w:rPr>
          <w:rFonts w:ascii="Times New Roman" w:hAnsi="Times New Roman"/>
          <w:sz w:val="24"/>
        </w:rPr>
        <w:t>pdf-parse. (2026). PDF parsing package documentation. https://www.npmjs.com/package/pdf-parse</w:t>
      </w:r>
    </w:p>
    <w:p>
      <w:pPr>
        <w:pStyle w:val="ListNumber"/>
        <w:spacing w:line="360" w:lineRule="auto"/>
      </w:pPr>
      <w:r>
        <w:rPr>
          <w:rFonts w:ascii="Times New Roman" w:hAnsi="Times New Roman"/>
          <w:sz w:val="24"/>
        </w:rPr>
        <w:t>Helmet. (2026). Helmet security middleware documentation. https://helmetjs.github.io/</w:t>
      </w:r>
    </w:p>
    <w:p>
      <w:pPr>
        <w:pStyle w:val="ListNumber"/>
        <w:spacing w:line="360" w:lineRule="auto"/>
      </w:pPr>
      <w:r>
        <w:rPr>
          <w:rFonts w:ascii="Times New Roman" w:hAnsi="Times New Roman"/>
          <w:sz w:val="24"/>
        </w:rPr>
        <w:t>OWASP Foundation. (2026). OWASP API Security Top 10. https://owasp.org/www-project-api-security/</w:t>
      </w:r>
    </w:p>
    <w:p>
      <w:pPr>
        <w:pStyle w:val="ListNumber"/>
        <w:spacing w:line="360" w:lineRule="auto"/>
      </w:pPr>
      <w:r>
        <w:rPr>
          <w:rFonts w:ascii="Times New Roman" w:hAnsi="Times New Roman"/>
          <w:sz w:val="24"/>
        </w:rPr>
        <w:t>MDN Web Docs. (2026). HTTP response status codes. https://developer.mozilla.org/</w:t>
      </w:r>
    </w:p>
    <w:p>
      <w:pPr>
        <w:pStyle w:val="ListNumber"/>
        <w:spacing w:line="360" w:lineRule="auto"/>
      </w:pPr>
      <w:r>
        <w:rPr>
          <w:rFonts w:ascii="Times New Roman" w:hAnsi="Times New Roman"/>
          <w:sz w:val="24"/>
        </w:rPr>
        <w:t>Winston. (2026). Winston logger documentation. https://github.com/winstonjs/winston</w:t>
      </w:r>
    </w:p>
    <w:p>
      <w:pPr>
        <w:pStyle w:val="ListNumber"/>
        <w:spacing w:line="360" w:lineRule="auto"/>
      </w:pPr>
      <w:r>
        <w:rPr>
          <w:rFonts w:ascii="Times New Roman" w:hAnsi="Times New Roman"/>
          <w:sz w:val="24"/>
        </w:rPr>
        <w:t>Morgan. (2026). Morgan HTTP request logger documentation. https://github.com/expressjs/morgan</w:t>
      </w:r>
    </w:p>
    <w:p>
      <w:pPr>
        <w:pStyle w:val="ListNumber"/>
        <w:spacing w:line="360" w:lineRule="auto"/>
      </w:pPr>
      <w:r>
        <w:rPr>
          <w:rFonts w:ascii="Times New Roman" w:hAnsi="Times New Roman"/>
          <w:sz w:val="24"/>
        </w:rPr>
        <w:t>Fielding, R. T. (2000). Architectural styles and the design of network-based software architectures. University of California, Irvine.</w:t>
      </w:r>
    </w:p>
    <w:p>
      <w:pPr>
        <w:pStyle w:val="ListNumber"/>
        <w:spacing w:line="360" w:lineRule="auto"/>
      </w:pPr>
      <w:r>
        <w:rPr>
          <w:rFonts w:ascii="Times New Roman" w:hAnsi="Times New Roman"/>
          <w:sz w:val="24"/>
        </w:rPr>
        <w:t>Sommerville, I. (2016). Software Engineering. Pearson.</w:t>
      </w:r>
    </w:p>
    <w:p>
      <w:pPr>
        <w:pStyle w:val="ListNumber"/>
        <w:spacing w:line="360" w:lineRule="auto"/>
      </w:pPr>
      <w:r>
        <w:rPr>
          <w:rFonts w:ascii="Times New Roman" w:hAnsi="Times New Roman"/>
          <w:sz w:val="24"/>
        </w:rPr>
        <w:t>Pressman, R. S., &amp; Maxim, B. R. (2019). Software Engineering: A Practitioner's Approach. McGraw-Hill.</w:t>
      </w:r>
    </w:p>
    <w:p>
      <w:pPr>
        <w:pStyle w:val="ListNumber"/>
        <w:spacing w:line="360" w:lineRule="auto"/>
      </w:pPr>
      <w:r>
        <w:rPr>
          <w:rFonts w:ascii="Times New Roman" w:hAnsi="Times New Roman"/>
          <w:sz w:val="24"/>
        </w:rPr>
        <w:t>Silberschatz, A., Korth, H. F., &amp; Sudarshan, S. (2019). Database System Concepts. McGraw-Hill.</w:t>
      </w:r>
    </w:p>
    <w:p>
      <w:pPr>
        <w:pStyle w:val="ListNumber"/>
        <w:spacing w:line="360" w:lineRule="auto"/>
      </w:pPr>
      <w:r>
        <w:rPr>
          <w:rFonts w:ascii="Times New Roman" w:hAnsi="Times New Roman"/>
          <w:sz w:val="24"/>
        </w:rPr>
        <w:t>Jurafsky, D., &amp; Martin, J. H. (2024). Speech and Language Processing. Stanford University draft.</w:t>
      </w:r>
    </w:p>
    <w:p>
      <w:pPr>
        <w:pStyle w:val="ListNumber"/>
        <w:spacing w:line="360" w:lineRule="auto"/>
      </w:pPr>
      <w:r>
        <w:rPr>
          <w:rFonts w:ascii="Times New Roman" w:hAnsi="Times New Roman"/>
          <w:sz w:val="24"/>
        </w:rPr>
        <w:t>Manning, C. D., Raghavan, P., &amp; Schutze, H. (2008). Introduction to Information Retrieval. Cambridge University Press.</w:t>
      </w:r>
    </w:p>
    <w:p>
      <w:pPr>
        <w:pStyle w:val="ListNumber"/>
        <w:spacing w:line="360" w:lineRule="auto"/>
      </w:pPr>
      <w:r>
        <w:rPr>
          <w:rFonts w:ascii="Times New Roman" w:hAnsi="Times New Roman"/>
          <w:sz w:val="24"/>
        </w:rPr>
        <w:t>Russell, S., &amp; Norvig, P. (2021). Artificial Intelligence: A Modern Approach. Pearson.</w:t>
      </w:r>
    </w:p>
    <w:p>
      <w:pPr>
        <w:pStyle w:val="ListNumber"/>
        <w:spacing w:line="360" w:lineRule="auto"/>
      </w:pPr>
      <w:r>
        <w:rPr>
          <w:rFonts w:ascii="Times New Roman" w:hAnsi="Times New Roman"/>
          <w:sz w:val="24"/>
        </w:rPr>
        <w:t>Qollabb. (2026). Student project portal screenshots and milestone instructions.</w:t>
      </w:r>
    </w:p>
    <w:p>
      <w:r>
        <w:br w:type="page"/>
      </w:r>
    </w:p>
    <w:p>
      <w:pPr>
        <w:pStyle w:val="Heading1"/>
      </w:pPr>
      <w:r>
        <w:t>Chapter 10: Appendices</w:t>
      </w:r>
    </w:p>
    <w:p>
      <w:pPr>
        <w:pStyle w:val="Heading2"/>
      </w:pPr>
      <w:r>
        <w:t>Appendix A: Installation Guide</w:t>
      </w:r>
    </w:p>
    <w:p>
      <w:pPr>
        <w:pStyle w:val="ListNumber"/>
        <w:spacing w:line="360" w:lineRule="auto"/>
      </w:pPr>
      <w:r>
        <w:rPr>
          <w:rFonts w:ascii="Times New Roman" w:hAnsi="Times New Roman"/>
          <w:sz w:val="24"/>
        </w:rPr>
        <w:t>Install Node.js.</w:t>
      </w:r>
    </w:p>
    <w:p>
      <w:pPr>
        <w:pStyle w:val="ListNumber"/>
        <w:spacing w:line="360" w:lineRule="auto"/>
      </w:pPr>
      <w:r>
        <w:rPr>
          <w:rFonts w:ascii="Times New Roman" w:hAnsi="Times New Roman"/>
          <w:sz w:val="24"/>
        </w:rPr>
        <w:t>Extract the project source code.</w:t>
      </w:r>
    </w:p>
    <w:p>
      <w:pPr>
        <w:pStyle w:val="ListNumber"/>
        <w:spacing w:line="360" w:lineRule="auto"/>
      </w:pPr>
      <w:r>
        <w:rPr>
          <w:rFonts w:ascii="Times New Roman" w:hAnsi="Times New Roman"/>
          <w:sz w:val="24"/>
        </w:rPr>
        <w:t>Run npm install to install dependencies.</w:t>
      </w:r>
    </w:p>
    <w:p>
      <w:pPr>
        <w:pStyle w:val="ListNumber"/>
        <w:spacing w:line="360" w:lineRule="auto"/>
      </w:pPr>
      <w:r>
        <w:rPr>
          <w:rFonts w:ascii="Times New Roman" w:hAnsi="Times New Roman"/>
          <w:sz w:val="24"/>
        </w:rPr>
        <w:t>Create an .env file from .env.example.</w:t>
      </w:r>
    </w:p>
    <w:p>
      <w:pPr>
        <w:pStyle w:val="ListNumber"/>
        <w:spacing w:line="360" w:lineRule="auto"/>
      </w:pPr>
      <w:r>
        <w:rPr>
          <w:rFonts w:ascii="Times New Roman" w:hAnsi="Times New Roman"/>
          <w:sz w:val="24"/>
        </w:rPr>
        <w:t>Set ANTHROPIC_API_KEY, JWT_SECRET, DB_PATH, UPLOAD_DIR, and rate-limit configuration.</w:t>
      </w:r>
    </w:p>
    <w:p>
      <w:pPr>
        <w:pStyle w:val="ListNumber"/>
        <w:spacing w:line="360" w:lineRule="auto"/>
      </w:pPr>
      <w:r>
        <w:rPr>
          <w:rFonts w:ascii="Times New Roman" w:hAnsi="Times New Roman"/>
          <w:sz w:val="24"/>
        </w:rPr>
        <w:t>Initialize and seed the database if seed data is required.</w:t>
      </w:r>
    </w:p>
    <w:p>
      <w:pPr>
        <w:pStyle w:val="ListNumber"/>
        <w:spacing w:line="360" w:lineRule="auto"/>
      </w:pPr>
      <w:r>
        <w:rPr>
          <w:rFonts w:ascii="Times New Roman" w:hAnsi="Times New Roman"/>
          <w:sz w:val="24"/>
        </w:rPr>
        <w:t>Run npm start or npm run dev.</w:t>
      </w:r>
    </w:p>
    <w:p>
      <w:pPr>
        <w:pStyle w:val="ListNumber"/>
        <w:spacing w:line="360" w:lineRule="auto"/>
      </w:pPr>
      <w:r>
        <w:rPr>
          <w:rFonts w:ascii="Times New Roman" w:hAnsi="Times New Roman"/>
          <w:sz w:val="24"/>
        </w:rPr>
        <w:t>Open http://localhost:3000/health to verify server health.</w:t>
      </w:r>
    </w:p>
    <w:p>
      <w:pPr>
        <w:pStyle w:val="Heading2"/>
      </w:pPr>
      <w:r>
        <w:t>Appendix B: User Manual</w:t>
      </w:r>
    </w:p>
    <w:p>
      <w:pPr>
        <w:pStyle w:val="ListNumber"/>
        <w:spacing w:line="360" w:lineRule="auto"/>
      </w:pPr>
      <w:r>
        <w:rPr>
          <w:rFonts w:ascii="Times New Roman" w:hAnsi="Times New Roman"/>
          <w:sz w:val="24"/>
        </w:rPr>
        <w:t>Register or login as a recruiter/admin.</w:t>
      </w:r>
    </w:p>
    <w:p>
      <w:pPr>
        <w:pStyle w:val="ListNumber"/>
        <w:spacing w:line="360" w:lineRule="auto"/>
      </w:pPr>
      <w:r>
        <w:rPr>
          <w:rFonts w:ascii="Times New Roman" w:hAnsi="Times New Roman"/>
          <w:sz w:val="24"/>
        </w:rPr>
        <w:t>Create job postings with descriptions, requirements, required skills, preferred skills, and minimum experience.</w:t>
      </w:r>
    </w:p>
    <w:p>
      <w:pPr>
        <w:pStyle w:val="ListNumber"/>
        <w:spacing w:line="360" w:lineRule="auto"/>
      </w:pPr>
      <w:r>
        <w:rPr>
          <w:rFonts w:ascii="Times New Roman" w:hAnsi="Times New Roman"/>
          <w:sz w:val="24"/>
        </w:rPr>
        <w:t>Create candidate records.</w:t>
      </w:r>
    </w:p>
    <w:p>
      <w:pPr>
        <w:pStyle w:val="ListNumber"/>
        <w:spacing w:line="360" w:lineRule="auto"/>
      </w:pPr>
      <w:r>
        <w:rPr>
          <w:rFonts w:ascii="Times New Roman" w:hAnsi="Times New Roman"/>
          <w:sz w:val="24"/>
        </w:rPr>
        <w:t>Upload a resume for a candidate in PDF, DOCX, or TXT format.</w:t>
      </w:r>
    </w:p>
    <w:p>
      <w:pPr>
        <w:pStyle w:val="ListNumber"/>
        <w:spacing w:line="360" w:lineRule="auto"/>
      </w:pPr>
      <w:r>
        <w:rPr>
          <w:rFonts w:ascii="Times New Roman" w:hAnsi="Times New Roman"/>
          <w:sz w:val="24"/>
        </w:rPr>
        <w:t>Wait for parsing to complete or check resume status.</w:t>
      </w:r>
    </w:p>
    <w:p>
      <w:pPr>
        <w:pStyle w:val="ListNumber"/>
        <w:spacing w:line="360" w:lineRule="auto"/>
      </w:pPr>
      <w:r>
        <w:rPr>
          <w:rFonts w:ascii="Times New Roman" w:hAnsi="Times New Roman"/>
          <w:sz w:val="24"/>
        </w:rPr>
        <w:t>Rank a candidate or batch-rank all candidates for a job.</w:t>
      </w:r>
    </w:p>
    <w:p>
      <w:pPr>
        <w:pStyle w:val="ListNumber"/>
        <w:spacing w:line="360" w:lineRule="auto"/>
      </w:pPr>
      <w:r>
        <w:rPr>
          <w:rFonts w:ascii="Times New Roman" w:hAnsi="Times New Roman"/>
          <w:sz w:val="24"/>
        </w:rPr>
        <w:t>Review leaderboard scores, recommendations, strengths, weaknesses, and suggested interview questions.</w:t>
      </w:r>
    </w:p>
    <w:p>
      <w:pPr>
        <w:pStyle w:val="Heading2"/>
      </w:pPr>
      <w:r>
        <w:t>Appendix C: API Request Examples</w:t>
      </w:r>
    </w:p>
    <w:p>
      <w:r>
        <w:rPr>
          <w:rFonts w:ascii="Times New Roman" w:hAnsi="Times New Roman"/>
          <w:b/>
          <w:sz w:val="22"/>
        </w:rPr>
        <w:t>Register user</w:t>
      </w:r>
    </w:p>
    <w:tbl>
      <w:tblPr>
        <w:tblStyle w:val="TableGrid"/>
        <w:tblW w:type="auto" w:w="0"/>
        <w:tblLook w:firstColumn="1" w:firstRow="1" w:lastColumn="0" w:lastRow="0" w:noHBand="0" w:noVBand="1" w:val="04A0"/>
      </w:tblPr>
      <w:tblGrid>
        <w:gridCol w:w="9360"/>
      </w:tblGrid>
      <w:tr>
        <w:tc>
          <w:tcPr>
            <w:tcW w:type="dxa" w:w="9360"/>
            <w:shd w:fill="F6F7FB"/>
          </w:tcPr>
          <w:p>
            <w:pPr>
              <w:spacing w:line="240" w:lineRule="auto"/>
            </w:pPr>
            <w:r/>
            <w:r>
              <w:rPr>
                <w:rFonts w:ascii="Courier New" w:hAnsi="Courier New"/>
                <w:sz w:val="18"/>
              </w:rPr>
              <w:t>POST /auth/register</w:t>
              <w:br/>
              <w:t>{</w:t>
              <w:br/>
              <w:t xml:space="preserve">  "email": "recruiter@example.com",</w:t>
              <w:br/>
              <w:t xml:space="preserve">  "password": "StrongPass123",</w:t>
              <w:br/>
              <w:t xml:space="preserve">  "name": "Recruiter",</w:t>
              <w:br/>
              <w:t xml:space="preserve">  "role": "recruiter"</w:t>
              <w:br/>
              <w:t>}</w:t>
            </w:r>
          </w:p>
        </w:tc>
      </w:tr>
    </w:tbl>
    <w:p/>
    <w:p>
      <w:r>
        <w:rPr>
          <w:rFonts w:ascii="Times New Roman" w:hAnsi="Times New Roman"/>
          <w:b/>
          <w:sz w:val="22"/>
        </w:rPr>
        <w:t>Create job posting</w:t>
      </w:r>
    </w:p>
    <w:tbl>
      <w:tblPr>
        <w:tblStyle w:val="TableGrid"/>
        <w:tblW w:type="auto" w:w="0"/>
        <w:tblLook w:firstColumn="1" w:firstRow="1" w:lastColumn="0" w:lastRow="0" w:noHBand="0" w:noVBand="1" w:val="04A0"/>
      </w:tblPr>
      <w:tblGrid>
        <w:gridCol w:w="9360"/>
      </w:tblGrid>
      <w:tr>
        <w:tc>
          <w:tcPr>
            <w:tcW w:type="dxa" w:w="9360"/>
            <w:shd w:fill="F6F7FB"/>
          </w:tcPr>
          <w:p>
            <w:pPr>
              <w:spacing w:line="240" w:lineRule="auto"/>
            </w:pPr>
            <w:r/>
            <w:r>
              <w:rPr>
                <w:rFonts w:ascii="Courier New" w:hAnsi="Courier New"/>
                <w:sz w:val="18"/>
              </w:rPr>
              <w:t>POST /jobs</w:t>
              <w:br/>
              <w:t>Authorization: Bearer &lt;token&gt;</w:t>
              <w:br/>
              <w:t>{</w:t>
              <w:br/>
              <w:t xml:space="preserve">  "title": "Full Stack Developer",</w:t>
              <w:br/>
              <w:t xml:space="preserve">  "required_skills": ["React", "Node.js", "PostgreSQL"],</w:t>
              <w:br/>
              <w:t xml:space="preserve">  "preferred_skills": ["Docker"],</w:t>
              <w:br/>
              <w:t xml:space="preserve">  "min_experience_yrs": 3</w:t>
              <w:br/>
              <w:t>}</w:t>
            </w:r>
          </w:p>
        </w:tc>
      </w:tr>
    </w:tbl>
    <w:p/>
    <w:p>
      <w:r>
        <w:rPr>
          <w:rFonts w:ascii="Times New Roman" w:hAnsi="Times New Roman"/>
          <w:b/>
          <w:sz w:val="22"/>
        </w:rPr>
        <w:t>Rank candidate</w:t>
      </w:r>
    </w:p>
    <w:tbl>
      <w:tblPr>
        <w:tblStyle w:val="TableGrid"/>
        <w:tblW w:type="auto" w:w="0"/>
        <w:tblLook w:firstColumn="1" w:firstRow="1" w:lastColumn="0" w:lastRow="0" w:noHBand="0" w:noVBand="1" w:val="04A0"/>
      </w:tblPr>
      <w:tblGrid>
        <w:gridCol w:w="9360"/>
      </w:tblGrid>
      <w:tr>
        <w:tc>
          <w:tcPr>
            <w:tcW w:type="dxa" w:w="9360"/>
            <w:shd w:fill="F6F7FB"/>
          </w:tcPr>
          <w:p>
            <w:pPr>
              <w:spacing w:line="240" w:lineRule="auto"/>
            </w:pPr>
            <w:r/>
            <w:r>
              <w:rPr>
                <w:rFonts w:ascii="Courier New" w:hAnsi="Courier New"/>
                <w:sz w:val="18"/>
              </w:rPr>
              <w:t>POST /ranking/job/&lt;jobId&gt;/rank-candidate/&lt;candidateId&gt;</w:t>
              <w:br/>
              <w:t>Authorization: Bearer &lt;token&gt;</w:t>
            </w:r>
          </w:p>
        </w:tc>
      </w:tr>
    </w:tbl>
    <w:p/>
    <w:p>
      <w:pPr>
        <w:pStyle w:val="Heading2"/>
      </w:pPr>
      <w:r>
        <w:t>Appendix D: Source Code Inventory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8EAFD"/>
          </w:tcPr>
          <w:p>
            <w:r/>
            <w:r>
              <w:rPr>
                <w:rFonts w:ascii="Times New Roman" w:hAnsi="Times New Roman"/>
                <w:b/>
                <w:sz w:val="20"/>
              </w:rPr>
              <w:t>File</w:t>
            </w:r>
          </w:p>
        </w:tc>
        <w:tc>
          <w:tcPr>
            <w:tcW w:type="dxa" w:w="4680"/>
            <w:vAlign w:val="center"/>
            <w:shd w:fill="E8EAFD"/>
          </w:tcPr>
          <w:p>
            <w:r/>
            <w:r>
              <w:rPr>
                <w:rFonts w:ascii="Times New Roman" w:hAnsi="Times New Roman"/>
                <w:b/>
                <w:sz w:val="20"/>
              </w:rPr>
              <w:t>Purpose</w:t>
            </w:r>
          </w:p>
        </w:tc>
      </w:tr>
      <w:tr>
        <w:tc>
          <w:tcPr>
            <w:tcW w:type="dxa" w:w="4680"/>
            <w:vAlign w:val="center"/>
          </w:tcPr>
          <w:p>
            <w:r/>
            <w:r>
              <w:rPr>
                <w:rFonts w:ascii="Times New Roman" w:hAnsi="Times New Roman"/>
                <w:b w:val="0"/>
                <w:sz w:val="20"/>
              </w:rPr>
              <w:t>aiService.js</w:t>
            </w:r>
          </w:p>
        </w:tc>
        <w:tc>
          <w:tcPr>
            <w:tcW w:type="dxa" w:w="4680"/>
            <w:vAlign w:val="center"/>
          </w:tcPr>
          <w:p>
            <w:r/>
            <w:r>
              <w:rPr>
                <w:rFonts w:ascii="Times New Roman" w:hAnsi="Times New Roman"/>
                <w:b w:val="0"/>
                <w:sz w:val="20"/>
              </w:rPr>
              <w:t>Project source file</w:t>
            </w:r>
          </w:p>
        </w:tc>
      </w:tr>
      <w:tr>
        <w:tc>
          <w:tcPr>
            <w:tcW w:type="dxa" w:w="4680"/>
            <w:vAlign w:val="center"/>
          </w:tcPr>
          <w:p>
            <w:r/>
            <w:r>
              <w:rPr>
                <w:rFonts w:ascii="Times New Roman" w:hAnsi="Times New Roman"/>
                <w:b w:val="0"/>
                <w:sz w:val="20"/>
              </w:rPr>
              <w:t>auth.js</w:t>
            </w:r>
          </w:p>
        </w:tc>
        <w:tc>
          <w:tcPr>
            <w:tcW w:type="dxa" w:w="4680"/>
            <w:vAlign w:val="center"/>
          </w:tcPr>
          <w:p>
            <w:r/>
            <w:r>
              <w:rPr>
                <w:rFonts w:ascii="Times New Roman" w:hAnsi="Times New Roman"/>
                <w:b w:val="0"/>
                <w:sz w:val="20"/>
              </w:rPr>
              <w:t>Project source file</w:t>
            </w:r>
          </w:p>
        </w:tc>
      </w:tr>
      <w:tr>
        <w:tc>
          <w:tcPr>
            <w:tcW w:type="dxa" w:w="4680"/>
            <w:vAlign w:val="center"/>
          </w:tcPr>
          <w:p>
            <w:r/>
            <w:r>
              <w:rPr>
                <w:rFonts w:ascii="Times New Roman" w:hAnsi="Times New Roman"/>
                <w:b w:val="0"/>
                <w:sz w:val="20"/>
              </w:rPr>
              <w:t>candidates.js</w:t>
            </w:r>
          </w:p>
        </w:tc>
        <w:tc>
          <w:tcPr>
            <w:tcW w:type="dxa" w:w="4680"/>
            <w:vAlign w:val="center"/>
          </w:tcPr>
          <w:p>
            <w:r/>
            <w:r>
              <w:rPr>
                <w:rFonts w:ascii="Times New Roman" w:hAnsi="Times New Roman"/>
                <w:b w:val="0"/>
                <w:sz w:val="20"/>
              </w:rPr>
              <w:t>Project source file</w:t>
            </w:r>
          </w:p>
        </w:tc>
      </w:tr>
      <w:tr>
        <w:tc>
          <w:tcPr>
            <w:tcW w:type="dxa" w:w="4680"/>
            <w:vAlign w:val="center"/>
          </w:tcPr>
          <w:p>
            <w:r/>
            <w:r>
              <w:rPr>
                <w:rFonts w:ascii="Times New Roman" w:hAnsi="Times New Roman"/>
                <w:b w:val="0"/>
                <w:sz w:val="20"/>
              </w:rPr>
              <w:t>jobs.js</w:t>
            </w:r>
          </w:p>
        </w:tc>
        <w:tc>
          <w:tcPr>
            <w:tcW w:type="dxa" w:w="4680"/>
            <w:vAlign w:val="center"/>
          </w:tcPr>
          <w:p>
            <w:r/>
            <w:r>
              <w:rPr>
                <w:rFonts w:ascii="Times New Roman" w:hAnsi="Times New Roman"/>
                <w:b w:val="0"/>
                <w:sz w:val="20"/>
              </w:rPr>
              <w:t>Project source file</w:t>
            </w:r>
          </w:p>
        </w:tc>
      </w:tr>
      <w:tr>
        <w:tc>
          <w:tcPr>
            <w:tcW w:type="dxa" w:w="4680"/>
            <w:vAlign w:val="center"/>
          </w:tcPr>
          <w:p>
            <w:r/>
            <w:r>
              <w:rPr>
                <w:rFonts w:ascii="Times New Roman" w:hAnsi="Times New Roman"/>
                <w:b w:val="0"/>
                <w:sz w:val="20"/>
              </w:rPr>
              <w:t>logger.js</w:t>
            </w:r>
          </w:p>
        </w:tc>
        <w:tc>
          <w:tcPr>
            <w:tcW w:type="dxa" w:w="4680"/>
            <w:vAlign w:val="center"/>
          </w:tcPr>
          <w:p>
            <w:r/>
            <w:r>
              <w:rPr>
                <w:rFonts w:ascii="Times New Roman" w:hAnsi="Times New Roman"/>
                <w:b w:val="0"/>
                <w:sz w:val="20"/>
              </w:rPr>
              <w:t>Project source file</w:t>
            </w:r>
          </w:p>
        </w:tc>
      </w:tr>
      <w:tr>
        <w:tc>
          <w:tcPr>
            <w:tcW w:type="dxa" w:w="4680"/>
            <w:vAlign w:val="center"/>
          </w:tcPr>
          <w:p>
            <w:r/>
            <w:r>
              <w:rPr>
                <w:rFonts w:ascii="Times New Roman" w:hAnsi="Times New Roman"/>
                <w:b w:val="0"/>
                <w:sz w:val="20"/>
              </w:rPr>
              <w:t>nlpService.js</w:t>
            </w:r>
          </w:p>
        </w:tc>
        <w:tc>
          <w:tcPr>
            <w:tcW w:type="dxa" w:w="4680"/>
            <w:vAlign w:val="center"/>
          </w:tcPr>
          <w:p>
            <w:r/>
            <w:r>
              <w:rPr>
                <w:rFonts w:ascii="Times New Roman" w:hAnsi="Times New Roman"/>
                <w:b w:val="0"/>
                <w:sz w:val="20"/>
              </w:rPr>
              <w:t>Project source file</w:t>
            </w:r>
          </w:p>
        </w:tc>
      </w:tr>
      <w:tr>
        <w:tc>
          <w:tcPr>
            <w:tcW w:type="dxa" w:w="4680"/>
            <w:vAlign w:val="center"/>
          </w:tcPr>
          <w:p>
            <w:r/>
            <w:r>
              <w:rPr>
                <w:rFonts w:ascii="Times New Roman" w:hAnsi="Times New Roman"/>
                <w:b w:val="0"/>
                <w:sz w:val="20"/>
              </w:rPr>
              <w:t>ranking.js</w:t>
            </w:r>
          </w:p>
        </w:tc>
        <w:tc>
          <w:tcPr>
            <w:tcW w:type="dxa" w:w="4680"/>
            <w:vAlign w:val="center"/>
          </w:tcPr>
          <w:p>
            <w:r/>
            <w:r>
              <w:rPr>
                <w:rFonts w:ascii="Times New Roman" w:hAnsi="Times New Roman"/>
                <w:b w:val="0"/>
                <w:sz w:val="20"/>
              </w:rPr>
              <w:t>Project source file</w:t>
            </w:r>
          </w:p>
        </w:tc>
      </w:tr>
      <w:tr>
        <w:tc>
          <w:tcPr>
            <w:tcW w:type="dxa" w:w="4680"/>
            <w:vAlign w:val="center"/>
          </w:tcPr>
          <w:p>
            <w:r/>
            <w:r>
              <w:rPr>
                <w:rFonts w:ascii="Times New Roman" w:hAnsi="Times New Roman"/>
                <w:b w:val="0"/>
                <w:sz w:val="20"/>
              </w:rPr>
              <w:t>resumes.js</w:t>
            </w:r>
          </w:p>
        </w:tc>
        <w:tc>
          <w:tcPr>
            <w:tcW w:type="dxa" w:w="4680"/>
            <w:vAlign w:val="center"/>
          </w:tcPr>
          <w:p>
            <w:r/>
            <w:r>
              <w:rPr>
                <w:rFonts w:ascii="Times New Roman" w:hAnsi="Times New Roman"/>
                <w:b w:val="0"/>
                <w:sz w:val="20"/>
              </w:rPr>
              <w:t>Project source file</w:t>
            </w:r>
          </w:p>
        </w:tc>
      </w:tr>
      <w:tr>
        <w:tc>
          <w:tcPr>
            <w:tcW w:type="dxa" w:w="4680"/>
            <w:vAlign w:val="center"/>
          </w:tcPr>
          <w:p>
            <w:r/>
            <w:r>
              <w:rPr>
                <w:rFonts w:ascii="Times New Roman" w:hAnsi="Times New Roman"/>
                <w:b w:val="0"/>
                <w:sz w:val="20"/>
              </w:rPr>
              <w:t>schema.js</w:t>
            </w:r>
          </w:p>
        </w:tc>
        <w:tc>
          <w:tcPr>
            <w:tcW w:type="dxa" w:w="4680"/>
            <w:vAlign w:val="center"/>
          </w:tcPr>
          <w:p>
            <w:r/>
            <w:r>
              <w:rPr>
                <w:rFonts w:ascii="Times New Roman" w:hAnsi="Times New Roman"/>
                <w:b w:val="0"/>
                <w:sz w:val="20"/>
              </w:rPr>
              <w:t>Project source file</w:t>
            </w:r>
          </w:p>
        </w:tc>
      </w:tr>
      <w:tr>
        <w:tc>
          <w:tcPr>
            <w:tcW w:type="dxa" w:w="4680"/>
            <w:vAlign w:val="center"/>
          </w:tcPr>
          <w:p>
            <w:r/>
            <w:r>
              <w:rPr>
                <w:rFonts w:ascii="Times New Roman" w:hAnsi="Times New Roman"/>
                <w:b w:val="0"/>
                <w:sz w:val="20"/>
              </w:rPr>
              <w:t>seed.js</w:t>
            </w:r>
          </w:p>
        </w:tc>
        <w:tc>
          <w:tcPr>
            <w:tcW w:type="dxa" w:w="4680"/>
            <w:vAlign w:val="center"/>
          </w:tcPr>
          <w:p>
            <w:r/>
            <w:r>
              <w:rPr>
                <w:rFonts w:ascii="Times New Roman" w:hAnsi="Times New Roman"/>
                <w:b w:val="0"/>
                <w:sz w:val="20"/>
              </w:rPr>
              <w:t>Project source file</w:t>
            </w:r>
          </w:p>
        </w:tc>
      </w:tr>
      <w:tr>
        <w:tc>
          <w:tcPr>
            <w:tcW w:type="dxa" w:w="4680"/>
            <w:vAlign w:val="center"/>
          </w:tcPr>
          <w:p>
            <w:r/>
            <w:r>
              <w:rPr>
                <w:rFonts w:ascii="Times New Roman" w:hAnsi="Times New Roman"/>
                <w:b w:val="0"/>
                <w:sz w:val="20"/>
              </w:rPr>
              <w:t>server.js</w:t>
            </w:r>
          </w:p>
        </w:tc>
        <w:tc>
          <w:tcPr>
            <w:tcW w:type="dxa" w:w="4680"/>
            <w:vAlign w:val="center"/>
          </w:tcPr>
          <w:p>
            <w:r/>
            <w:r>
              <w:rPr>
                <w:rFonts w:ascii="Times New Roman" w:hAnsi="Times New Roman"/>
                <w:b w:val="0"/>
                <w:sz w:val="20"/>
              </w:rPr>
              <w:t>Project source file</w:t>
            </w:r>
          </w:p>
        </w:tc>
      </w:tr>
      <w:tr>
        <w:tc>
          <w:tcPr>
            <w:tcW w:type="dxa" w:w="4680"/>
            <w:vAlign w:val="center"/>
          </w:tcPr>
          <w:p>
            <w:r/>
            <w:r>
              <w:rPr>
                <w:rFonts w:ascii="Times New Roman" w:hAnsi="Times New Roman"/>
                <w:b w:val="0"/>
                <w:sz w:val="20"/>
              </w:rPr>
              <w:t>package.json</w:t>
            </w:r>
          </w:p>
        </w:tc>
        <w:tc>
          <w:tcPr>
            <w:tcW w:type="dxa" w:w="4680"/>
            <w:vAlign w:val="center"/>
          </w:tcPr>
          <w:p>
            <w:r/>
            <w:r>
              <w:rPr>
                <w:rFonts w:ascii="Times New Roman" w:hAnsi="Times New Roman"/>
                <w:b w:val="0"/>
                <w:sz w:val="20"/>
              </w:rPr>
              <w:t>Dependency and script configuration</w:t>
            </w:r>
          </w:p>
        </w:tc>
      </w:tr>
      <w:tr>
        <w:tc>
          <w:tcPr>
            <w:tcW w:type="dxa" w:w="4680"/>
            <w:vAlign w:val="center"/>
          </w:tcPr>
          <w:p>
            <w:r/>
            <w:r>
              <w:rPr>
                <w:rFonts w:ascii="Times New Roman" w:hAnsi="Times New Roman"/>
                <w:b w:val="0"/>
                <w:sz w:val="20"/>
              </w:rPr>
              <w:t>README.md</w:t>
            </w:r>
          </w:p>
        </w:tc>
        <w:tc>
          <w:tcPr>
            <w:tcW w:type="dxa" w:w="4680"/>
            <w:vAlign w:val="center"/>
          </w:tcPr>
          <w:p>
            <w:r/>
            <w:r>
              <w:rPr>
                <w:rFonts w:ascii="Times New Roman" w:hAnsi="Times New Roman"/>
                <w:b w:val="0"/>
                <w:sz w:val="20"/>
              </w:rPr>
              <w:t>Project documentation and endpoint examples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F248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3F37A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1B4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