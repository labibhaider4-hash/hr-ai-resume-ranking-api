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 Khan</w:t>
      </w:r>
    </w:p>
    <w:p>
      <w:r>
        <w:t>ali@example.com</w:t>
      </w:r>
    </w:p>
    <w:p>
      <w:r>
        <w:t>Full Stack Developer with 3 years of experience building web applications.</w:t>
      </w:r>
    </w:p>
    <w:p>
      <w:r>
        <w:t>Skills: Node.js, React, SQL, Express.js, JavaScript, HTML, CSS, Docker</w:t>
      </w:r>
    </w:p>
    <w:p>
      <w:r>
        <w:t>Experience: Software Developer, DemoTech, 2021 - 2024</w:t>
      </w:r>
    </w:p>
    <w:p>
      <w:r>
        <w:t>Education: Bachelor of Computer Applications,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